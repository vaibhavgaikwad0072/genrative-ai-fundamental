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SMARTTEXT AI</w:t>
      </w:r>
    </w:p>
    <w:p>
      <w:pPr>
        <w:jc w:val="center"/>
      </w:pPr>
      <w:r>
        <w:rPr>
          <w:color w:val="2F5597"/>
          <w:sz w:val="36"/>
        </w:rPr>
        <w:t>A Deep-Dive Learning Guide</w:t>
      </w:r>
    </w:p>
    <w:p>
      <w:pPr>
        <w:jc w:val="center"/>
      </w:pPr>
      <w:r>
        <w:rPr>
          <w:i/>
        </w:rPr>
        <w:t>LangChain • Groq • Prompt Templates • Pydantic • Output Parsing • Memory</w:t>
      </w:r>
    </w:p>
    <w:p/>
    <w:p>
      <w:pPr>
        <w:jc w:val="center"/>
      </w:pPr>
      <w:r>
        <w:t>A beginner-friendly, concept-by-concept guide based on your paragraph information-extraction code.</w:t>
      </w:r>
    </w:p>
    <w:p>
      <w:r>
        <w:br w:type="page"/>
      </w:r>
    </w:p>
    <w:p>
      <w:pPr>
        <w:pStyle w:val="Heading1"/>
      </w:pPr>
      <w:r>
        <w:t>How to use this guide</w:t>
      </w:r>
    </w:p>
    <w:p>
      <w:r>
        <w:t>Read the concepts in order, run the code examples in your own project, and change one thing at a time. The goal is not just to make the program run: it is to understand what each component does, why it is needed, where failures can happen, and how to test the result.</w:t>
      </w:r>
    </w:p>
    <w:p>
      <w:pPr>
        <w:pStyle w:val="Heading2"/>
      </w:pPr>
      <w:r>
        <w:t>What you will build</w:t>
      </w:r>
    </w:p>
    <w:p>
      <w:r>
        <w:t>SmartText AI accepts a paragraph, asks an LLM to extract explicitly stated details about a person, and returns a validated Python object / JSON response. Later, it can retain previous extractions so that follow-up questions such as “Which skills does he have?” can be answered using context.</w:t>
      </w:r>
    </w:p>
    <w:p>
      <w:pPr>
        <w:pStyle w:val="Heading2"/>
      </w:pPr>
      <w:r>
        <w:t>Learning outcomes</w:t>
      </w:r>
    </w:p>
    <w:p>
      <w:pPr>
        <w:pStyle w:val="ListBullet"/>
      </w:pPr>
      <w:r>
        <w:t>Understand environment variables and why API keys should not be hard-coded.</w:t>
      </w:r>
    </w:p>
    <w:p>
      <w:pPr>
        <w:pStyle w:val="ListBullet"/>
      </w:pPr>
      <w:r>
        <w:t>Understand ChatGroq and the model.invoke() call.</w:t>
      </w:r>
    </w:p>
    <w:p>
      <w:pPr>
        <w:pStyle w:val="ListBullet"/>
      </w:pPr>
      <w:r>
        <w:t>Understand Pydantic models, types, Optional fields, defaults, and validation.</w:t>
      </w:r>
    </w:p>
    <w:p>
      <w:pPr>
        <w:pStyle w:val="ListBullet"/>
      </w:pPr>
      <w:r>
        <w:t>Build reusable prompts with ChatPromptTemplate and message roles.</w:t>
      </w:r>
    </w:p>
    <w:p>
      <w:pPr>
        <w:pStyle w:val="ListBullet"/>
      </w:pPr>
      <w:r>
        <w:t>Understand parser.get_format_instructions() and PydanticOutputParser.parse().</w:t>
      </w:r>
    </w:p>
    <w:p>
      <w:pPr>
        <w:pStyle w:val="ListBullet"/>
      </w:pPr>
      <w:r>
        <w:t>Trace the full data flow from paragraph to validated result.</w:t>
      </w:r>
    </w:p>
    <w:p>
      <w:pPr>
        <w:pStyle w:val="ListBullet"/>
      </w:pPr>
      <w:r>
        <w:t>Recognize hallucination risks, ambiguity, empty inputs, API errors, and parser errors.</w:t>
      </w:r>
    </w:p>
    <w:p>
      <w:pPr>
        <w:pStyle w:val="ListBullet"/>
      </w:pPr>
      <w:r>
        <w:t>Understand what conversation memory means and how it differs from structured output.</w:t>
      </w:r>
    </w:p>
    <w:p>
      <w:pPr>
        <w:pStyle w:val="Heading1"/>
      </w:pPr>
      <w:r>
        <w:t>1. Your original program: the big picture</w:t>
      </w:r>
    </w:p>
    <w:p>
      <w:pPr>
        <w:spacing w:before="60" w:after="140"/>
        <w:ind w:left="216" w:right="144"/>
        <w:shd w:fill="F3F5F7"/>
      </w:pPr>
      <w:r>
        <w:rPr>
          <w:rFonts w:ascii="Consolas" w:hAnsi="Consolas"/>
          <w:color w:val="232D37"/>
          <w:sz w:val="17"/>
        </w:rPr>
        <w:t>paragraph (plain text)</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ChatPromptTemplate + format instructions</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model.invoke(prompt messages)</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LLM response (usually text in response.content)</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PydanticOutputParser.parse(response.content)</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PersonDetails Python object</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print / JSON serialization</w:t>
      </w:r>
    </w:p>
    <w:p>
      <w:r>
        <w:t>The model does not directly inspect your Python variables or validate its own answer. Your Python program builds the prompt, sends it to the model, receives text, and then asks Pydantic's output parser to parse and validate that text against your schema.</w:t>
      </w:r>
    </w:p>
    <w:p>
      <w:pPr>
        <w:pStyle w:val="Heading1"/>
      </w:pPr>
      <w:r>
        <w:t>2. Python imports</w:t>
      </w:r>
    </w:p>
    <w:p>
      <w:pPr>
        <w:spacing w:before="60" w:after="140"/>
        <w:ind w:left="216" w:right="144"/>
        <w:shd w:fill="F3F5F7"/>
      </w:pPr>
      <w:r>
        <w:rPr>
          <w:rFonts w:ascii="Consolas" w:hAnsi="Consolas"/>
          <w:color w:val="232D37"/>
          <w:sz w:val="17"/>
        </w:rPr>
        <w:t>from dotenv import load_dotenv</w:t>
      </w:r>
      <w:r>
        <w:br/>
      </w:r>
      <w:r>
        <w:rPr>
          <w:rFonts w:ascii="Consolas" w:hAnsi="Consolas"/>
          <w:color w:val="232D37"/>
          <w:sz w:val="17"/>
        </w:rPr>
        <w:t>from langchain_groq import ChatGroq</w:t>
      </w:r>
      <w:r>
        <w:br/>
      </w:r>
      <w:r>
        <w:rPr>
          <w:rFonts w:ascii="Consolas" w:hAnsi="Consolas"/>
          <w:color w:val="232D37"/>
          <w:sz w:val="17"/>
        </w:rPr>
        <w:t>from langchain_core.prompts import ChatPromptTemplate</w:t>
      </w:r>
      <w:r>
        <w:br/>
      </w:r>
      <w:r>
        <w:rPr>
          <w:rFonts w:ascii="Consolas" w:hAnsi="Consolas"/>
          <w:color w:val="232D37"/>
          <w:sz w:val="17"/>
        </w:rPr>
        <w:t>from pydantic import BaseModel</w:t>
      </w:r>
      <w:r>
        <w:br/>
      </w:r>
      <w:r>
        <w:rPr>
          <w:rFonts w:ascii="Consolas" w:hAnsi="Consolas"/>
          <w:color w:val="232D37"/>
          <w:sz w:val="17"/>
        </w:rPr>
        <w:t>from typing import List, Optional</w:t>
      </w:r>
      <w:r>
        <w:br/>
      </w:r>
      <w:r>
        <w:rPr>
          <w:rFonts w:ascii="Consolas" w:hAnsi="Consolas"/>
          <w:color w:val="232D37"/>
          <w:sz w:val="17"/>
        </w:rPr>
        <w:t>from langchain_core.output_parsers import PydanticOutputParser</w:t>
      </w:r>
    </w:p>
    <w:p>
      <w:pPr>
        <w:pStyle w:val="Heading2"/>
      </w:pPr>
      <w:r>
        <w:t>What each import means</w:t>
      </w:r>
    </w:p>
    <w:p>
      <w:pPr>
        <w:pStyle w:val="Heading3"/>
      </w:pPr>
      <w:r>
        <w:t>load_dotenv</w:t>
      </w:r>
    </w:p>
    <w:p>
      <w:r>
        <w:t>Reads key-value pairs from a local .env file and adds them to the process environment, unless configured otherwise.</w:t>
      </w:r>
    </w:p>
    <w:p>
      <w:pPr>
        <w:pStyle w:val="Heading3"/>
      </w:pPr>
      <w:r>
        <w:t>ChatGroq</w:t>
      </w:r>
    </w:p>
    <w:p>
      <w:r>
        <w:t>LangChain chat-model integration for calling a supported model through Groq.</w:t>
      </w:r>
    </w:p>
    <w:p>
      <w:pPr>
        <w:pStyle w:val="Heading3"/>
      </w:pPr>
      <w:r>
        <w:t>ChatPromptTemplate</w:t>
      </w:r>
    </w:p>
    <w:p>
      <w:r>
        <w:t>Builds a list of chat messages from reusable templates and supplied variables.</w:t>
      </w:r>
    </w:p>
    <w:p>
      <w:pPr>
        <w:pStyle w:val="Heading3"/>
      </w:pPr>
      <w:r>
        <w:t>BaseModel</w:t>
      </w:r>
    </w:p>
    <w:p>
      <w:r>
        <w:t>Base class used to define a Pydantic schema. Pydantic validates values against field types and rules.</w:t>
      </w:r>
    </w:p>
    <w:p>
      <w:pPr>
        <w:pStyle w:val="Heading3"/>
      </w:pPr>
      <w:r>
        <w:t>List and Optional</w:t>
      </w:r>
    </w:p>
    <w:p>
      <w:r>
        <w:t>Typing helpers. List[str] means a list of strings. Optional[str] means a string or None; in Pydantic v2, it does not by itself mean the field may be omitted.</w:t>
      </w:r>
    </w:p>
    <w:p>
      <w:pPr>
        <w:pStyle w:val="Heading3"/>
      </w:pPr>
      <w:r>
        <w:t>PydanticOutputParser</w:t>
      </w:r>
    </w:p>
    <w:p>
      <w:r>
        <w:t>Provides formatting instructions for the LLM and parses a text response into the selected Pydantic model.</w:t>
      </w:r>
    </w:p>
    <w:p>
      <w:pPr>
        <w:pStyle w:val="Heading1"/>
      </w:pPr>
      <w:r>
        <w:t>3. Environment variables and .env</w:t>
      </w:r>
    </w:p>
    <w:p>
      <w:pPr>
        <w:spacing w:before="60" w:after="140"/>
        <w:ind w:left="216" w:right="144"/>
        <w:shd w:fill="F3F5F7"/>
      </w:pPr>
      <w:r>
        <w:rPr>
          <w:rFonts w:ascii="Consolas" w:hAnsi="Consolas"/>
          <w:color w:val="232D37"/>
          <w:sz w:val="17"/>
        </w:rPr>
        <w:t># .env</w:t>
      </w:r>
      <w:r>
        <w:br/>
      </w:r>
      <w:r>
        <w:rPr>
          <w:rFonts w:ascii="Consolas" w:hAnsi="Consolas"/>
          <w:color w:val="232D37"/>
          <w:sz w:val="17"/>
        </w:rPr>
        <w:t>GROQ_API_KEY=put_your_real_key_here</w:t>
      </w:r>
    </w:p>
    <w:p>
      <w:pPr>
        <w:spacing w:before="60" w:after="140"/>
        <w:ind w:left="216" w:right="144"/>
        <w:shd w:fill="F3F5F7"/>
      </w:pPr>
      <w:r>
        <w:rPr>
          <w:rFonts w:ascii="Consolas" w:hAnsi="Consolas"/>
          <w:color w:val="232D37"/>
          <w:sz w:val="17"/>
        </w:rPr>
        <w:t>from dotenv import load_dotenv</w:t>
      </w:r>
      <w:r>
        <w:br/>
      </w:r>
      <w:r>
        <w:rPr>
          <w:rFonts w:ascii="Consolas" w:hAnsi="Consolas"/>
          <w:color w:val="232D37"/>
          <w:sz w:val="17"/>
        </w:rPr>
        <w:t>load_dotenv()</w:t>
      </w:r>
    </w:p>
    <w:p>
      <w:r>
        <w:t>load_dotenv() searches for a .env file and loads its values into environment variables. ChatGroq typically reads GROQ_API_KEY from the environment. Never commit the real key to GitHub.</w:t>
      </w:r>
    </w:p>
    <w:p>
      <w:pPr>
        <w:pStyle w:val="Heading2"/>
      </w:pPr>
      <w:r>
        <w:t>Create a .gitignore</w:t>
      </w:r>
    </w:p>
    <w:p>
      <w:pPr>
        <w:spacing w:before="60" w:after="140"/>
        <w:ind w:left="216" w:right="144"/>
        <w:shd w:fill="F3F5F7"/>
      </w:pPr>
      <w:r>
        <w:rPr>
          <w:rFonts w:ascii="Consolas" w:hAnsi="Consolas"/>
          <w:color w:val="232D37"/>
          <w:sz w:val="17"/>
        </w:rPr>
        <w:t>.env</w:t>
      </w:r>
      <w:r>
        <w:br/>
      </w:r>
      <w:r>
        <w:rPr>
          <w:rFonts w:ascii="Consolas" w:hAnsi="Consolas"/>
          <w:color w:val="232D37"/>
          <w:sz w:val="17"/>
        </w:rPr>
        <w:t>.venv/</w:t>
      </w:r>
      <w:r>
        <w:br/>
      </w:r>
      <w:r>
        <w:rPr>
          <w:rFonts w:ascii="Consolas" w:hAnsi="Consolas"/>
          <w:color w:val="232D37"/>
          <w:sz w:val="17"/>
        </w:rPr>
        <w:t>__pycache__/</w:t>
      </w:r>
      <w:r>
        <w:br/>
      </w:r>
      <w:r>
        <w:rPr>
          <w:rFonts w:ascii="Consolas" w:hAnsi="Consolas"/>
          <w:color w:val="232D37"/>
          <w:sz w:val="17"/>
        </w:rPr>
        <w:t>*.pyc</w:t>
      </w:r>
    </w:p>
    <w:p>
      <w:r>
        <w:t>If a key is accidentally exposed, revoke or rotate it in the provider console. A .env file is a convenience, not encryption; keep it private.</w:t>
      </w:r>
    </w:p>
    <w:p>
      <w:pPr>
        <w:pStyle w:val="Heading1"/>
      </w:pPr>
      <w:r>
        <w:t>4. Connecting to Groq with ChatGroq</w:t>
      </w:r>
    </w:p>
    <w:p>
      <w:pPr>
        <w:spacing w:before="60" w:after="140"/>
        <w:ind w:left="216" w:right="144"/>
        <w:shd w:fill="F3F5F7"/>
      </w:pPr>
      <w:r>
        <w:rPr>
          <w:rFonts w:ascii="Consolas" w:hAnsi="Consolas"/>
          <w:color w:val="232D37"/>
          <w:sz w:val="17"/>
        </w:rPr>
        <w:t>model = ChatGroq(</w:t>
      </w:r>
      <w:r>
        <w:br/>
      </w:r>
      <w:r>
        <w:rPr>
          <w:rFonts w:ascii="Consolas" w:hAnsi="Consolas"/>
          <w:color w:val="232D37"/>
          <w:sz w:val="17"/>
        </w:rPr>
        <w:t xml:space="preserve">    model="openai/gpt-oss-20b",</w:t>
      </w:r>
      <w:r>
        <w:br/>
      </w:r>
      <w:r>
        <w:rPr>
          <w:rFonts w:ascii="Consolas" w:hAnsi="Consolas"/>
          <w:color w:val="232D37"/>
          <w:sz w:val="17"/>
        </w:rPr>
        <w:t xml:space="preserve">    temperature=0.3</w:t>
      </w:r>
      <w:r>
        <w:br/>
      </w:r>
      <w:r>
        <w:rPr>
          <w:rFonts w:ascii="Consolas" w:hAnsi="Consolas"/>
          <w:color w:val="232D37"/>
          <w:sz w:val="17"/>
        </w:rPr>
        <w:t>)</w:t>
      </w:r>
    </w:p>
    <w:p>
      <w:r>
        <w:t>model is a configured chat-model client; it is not the model weights stored on your computer.</w:t>
      </w:r>
    </w:p>
    <w:p>
      <w:pPr>
        <w:pStyle w:val="Heading2"/>
      </w:pPr>
      <w:r>
        <w:t>Parameters</w:t>
      </w:r>
    </w:p>
    <w:p>
      <w:r>
        <w:t>model: the provider's model identifier. Model names, availability, rate limits, and free-tier limits can change.</w:t>
      </w:r>
    </w:p>
    <w:p>
      <w:r>
        <w:t>temperature: controls response randomness. A lower value often makes extraction more consistent, but does not guarantee correctness.</w:t>
      </w:r>
    </w:p>
    <w:p>
      <w:pPr>
        <w:pStyle w:val="Heading2"/>
      </w:pPr>
      <w:r>
        <w:t>Calling the model</w:t>
      </w:r>
    </w:p>
    <w:p>
      <w:pPr>
        <w:spacing w:before="60" w:after="140"/>
        <w:ind w:left="216" w:right="144"/>
        <w:shd w:fill="F3F5F7"/>
      </w:pPr>
      <w:r>
        <w:rPr>
          <w:rFonts w:ascii="Consolas" w:hAnsi="Consolas"/>
          <w:color w:val="232D37"/>
          <w:sz w:val="17"/>
        </w:rPr>
        <w:t>response = model.invoke("Explain information extraction in one sentence.")</w:t>
      </w:r>
      <w:r>
        <w:br/>
      </w:r>
      <w:r>
        <w:rPr>
          <w:rFonts w:ascii="Consolas" w:hAnsi="Consolas"/>
          <w:color w:val="232D37"/>
          <w:sz w:val="17"/>
        </w:rPr>
        <w:t>print(response.content)</w:t>
      </w:r>
    </w:p>
    <w:p>
      <w:r>
        <w:t>invoke() sends an input to the model and returns an AIMessage-like object. Its content is usually the generated text. For chat prompts, invoke() can receive the formatted prompt value produced by ChatPromptTemplate.</w:t>
      </w:r>
    </w:p>
    <w:p>
      <w:pPr>
        <w:pStyle w:val="Heading1"/>
      </w:pPr>
      <w:r>
        <w:t>5. Pydantic: defining the expected data</w:t>
      </w:r>
    </w:p>
    <w:p>
      <w:pPr>
        <w:spacing w:before="60" w:after="140"/>
        <w:ind w:left="216" w:right="144"/>
        <w:shd w:fill="F3F5F7"/>
      </w:pPr>
      <w:r>
        <w:rPr>
          <w:rFonts w:ascii="Consolas" w:hAnsi="Consolas"/>
          <w:color w:val="232D37"/>
          <w:sz w:val="17"/>
        </w:rPr>
        <w:t>from pydantic import BaseModel, Field, ConfigDict</w:t>
      </w:r>
      <w:r>
        <w:br/>
      </w:r>
      <w:r>
        <w:rPr>
          <w:rFonts w:ascii="Consolas" w:hAnsi="Consolas"/>
          <w:color w:val="232D37"/>
          <w:sz w:val="17"/>
        </w:rPr>
        <w:t>from typing import Optional</w:t>
      </w:r>
      <w:r>
        <w:br/>
      </w:r>
      <w:r>
        <w:rPr>
          <w:rFonts w:ascii="Consolas" w:hAnsi="Consolas"/>
          <w:color w:val="232D37"/>
          <w:sz w:val="17"/>
        </w:rPr>
      </w:r>
      <w:r>
        <w:br/>
      </w:r>
      <w:r>
        <w:rPr>
          <w:rFonts w:ascii="Consolas" w:hAnsi="Consolas"/>
          <w:color w:val="232D37"/>
          <w:sz w:val="17"/>
        </w:rPr>
        <w:t>class PersonDetails(BaseModel):</w:t>
      </w:r>
      <w:r>
        <w:br/>
      </w:r>
      <w:r>
        <w:rPr>
          <w:rFonts w:ascii="Consolas" w:hAnsi="Consolas"/>
          <w:color w:val="232D37"/>
          <w:sz w:val="17"/>
        </w:rPr>
        <w:t xml:space="preserve">    model_config = ConfigDict(extra="forbid")</w:t>
      </w:r>
      <w:r>
        <w:br/>
      </w:r>
      <w:r>
        <w:rPr>
          <w:rFonts w:ascii="Consolas" w:hAnsi="Consolas"/>
          <w:color w:val="232D37"/>
          <w:sz w:val="17"/>
        </w:rPr>
      </w:r>
      <w:r>
        <w:br/>
      </w:r>
      <w:r>
        <w:rPr>
          <w:rFonts w:ascii="Consolas" w:hAnsi="Consolas"/>
          <w:color w:val="232D37"/>
          <w:sz w:val="17"/>
        </w:rPr>
        <w:t xml:space="preserve">    name: Optional[str] = Field(</w:t>
      </w:r>
      <w:r>
        <w:br/>
      </w:r>
      <w:r>
        <w:rPr>
          <w:rFonts w:ascii="Consolas" w:hAnsi="Consolas"/>
          <w:color w:val="232D37"/>
          <w:sz w:val="17"/>
        </w:rPr>
        <w:t xml:space="preserve">        default=None,</w:t>
      </w:r>
      <w:r>
        <w:br/>
      </w:r>
      <w:r>
        <w:rPr>
          <w:rFonts w:ascii="Consolas" w:hAnsi="Consolas"/>
          <w:color w:val="232D37"/>
          <w:sz w:val="17"/>
        </w:rPr>
        <w:t xml:space="preserve">        description="Person's name if explicitly stated"</w:t>
      </w:r>
      <w:r>
        <w:br/>
      </w:r>
      <w:r>
        <w:rPr>
          <w:rFonts w:ascii="Consolas" w:hAnsi="Consolas"/>
          <w:color w:val="232D37"/>
          <w:sz w:val="17"/>
        </w:rPr>
        <w:t xml:space="preserve">    )</w:t>
      </w:r>
      <w:r>
        <w:br/>
      </w:r>
      <w:r>
        <w:rPr>
          <w:rFonts w:ascii="Consolas" w:hAnsi="Consolas"/>
          <w:color w:val="232D37"/>
          <w:sz w:val="17"/>
        </w:rPr>
        <w:t xml:space="preserve">    age: Optional[int] = Field(</w:t>
      </w:r>
      <w:r>
        <w:br/>
      </w:r>
      <w:r>
        <w:rPr>
          <w:rFonts w:ascii="Consolas" w:hAnsi="Consolas"/>
          <w:color w:val="232D37"/>
          <w:sz w:val="17"/>
        </w:rPr>
        <w:t xml:space="preserve">        default=None,</w:t>
      </w:r>
      <w:r>
        <w:br/>
      </w:r>
      <w:r>
        <w:rPr>
          <w:rFonts w:ascii="Consolas" w:hAnsi="Consolas"/>
          <w:color w:val="232D37"/>
          <w:sz w:val="17"/>
        </w:rPr>
        <w:t xml:space="preserve">        description="Age in completed years, if explicitly stated"</w:t>
      </w:r>
      <w:r>
        <w:br/>
      </w:r>
      <w:r>
        <w:rPr>
          <w:rFonts w:ascii="Consolas" w:hAnsi="Consolas"/>
          <w:color w:val="232D37"/>
          <w:sz w:val="17"/>
        </w:rPr>
        <w:t xml:space="preserve">    )</w:t>
      </w:r>
      <w:r>
        <w:br/>
      </w:r>
      <w:r>
        <w:rPr>
          <w:rFonts w:ascii="Consolas" w:hAnsi="Consolas"/>
          <w:color w:val="232D37"/>
          <w:sz w:val="17"/>
        </w:rPr>
        <w:t xml:space="preserve">    education: Optional[str] = Field(</w:t>
      </w:r>
      <w:r>
        <w:br/>
      </w:r>
      <w:r>
        <w:rPr>
          <w:rFonts w:ascii="Consolas" w:hAnsi="Consolas"/>
          <w:color w:val="232D37"/>
          <w:sz w:val="17"/>
        </w:rPr>
        <w:t xml:space="preserve">        default=None,</w:t>
      </w:r>
      <w:r>
        <w:br/>
      </w:r>
      <w:r>
        <w:rPr>
          <w:rFonts w:ascii="Consolas" w:hAnsi="Consolas"/>
          <w:color w:val="232D37"/>
          <w:sz w:val="17"/>
        </w:rPr>
        <w:t xml:space="preserve">        description="Education explicitly stated in the paragraph"</w:t>
      </w:r>
      <w:r>
        <w:br/>
      </w:r>
      <w:r>
        <w:rPr>
          <w:rFonts w:ascii="Consolas" w:hAnsi="Consolas"/>
          <w:color w:val="232D37"/>
          <w:sz w:val="17"/>
        </w:rPr>
        <w:t xml:space="preserve">    )</w:t>
      </w:r>
      <w:r>
        <w:br/>
      </w:r>
      <w:r>
        <w:rPr>
          <w:rFonts w:ascii="Consolas" w:hAnsi="Consolas"/>
          <w:color w:val="232D37"/>
          <w:sz w:val="17"/>
        </w:rPr>
        <w:t xml:space="preserve">    skills: list[str] = Field(</w:t>
      </w:r>
      <w:r>
        <w:br/>
      </w:r>
      <w:r>
        <w:rPr>
          <w:rFonts w:ascii="Consolas" w:hAnsi="Consolas"/>
          <w:color w:val="232D37"/>
          <w:sz w:val="17"/>
        </w:rPr>
        <w:t xml:space="preserve">        default_factory=list,</w:t>
      </w:r>
      <w:r>
        <w:br/>
      </w:r>
      <w:r>
        <w:rPr>
          <w:rFonts w:ascii="Consolas" w:hAnsi="Consolas"/>
          <w:color w:val="232D37"/>
          <w:sz w:val="17"/>
        </w:rPr>
        <w:t xml:space="preserve">        description="Skills explicitly stated in the paragraph"</w:t>
      </w:r>
      <w:r>
        <w:br/>
      </w:r>
      <w:r>
        <w:rPr>
          <w:rFonts w:ascii="Consolas" w:hAnsi="Consolas"/>
          <w:color w:val="232D37"/>
          <w:sz w:val="17"/>
        </w:rPr>
        <w:t xml:space="preserve">    )</w:t>
      </w:r>
      <w:r>
        <w:br/>
      </w:r>
      <w:r>
        <w:rPr>
          <w:rFonts w:ascii="Consolas" w:hAnsi="Consolas"/>
          <w:color w:val="232D37"/>
          <w:sz w:val="17"/>
        </w:rPr>
        <w:t xml:space="preserve">    college: Optional[str] = Field(</w:t>
      </w:r>
      <w:r>
        <w:br/>
      </w:r>
      <w:r>
        <w:rPr>
          <w:rFonts w:ascii="Consolas" w:hAnsi="Consolas"/>
          <w:color w:val="232D37"/>
          <w:sz w:val="17"/>
        </w:rPr>
        <w:t xml:space="preserve">        default=None,</w:t>
      </w:r>
      <w:r>
        <w:br/>
      </w:r>
      <w:r>
        <w:rPr>
          <w:rFonts w:ascii="Consolas" w:hAnsi="Consolas"/>
          <w:color w:val="232D37"/>
          <w:sz w:val="17"/>
        </w:rPr>
        <w:t xml:space="preserve">        description="College or institution if explicitly stated"</w:t>
      </w:r>
      <w:r>
        <w:br/>
      </w:r>
      <w:r>
        <w:rPr>
          <w:rFonts w:ascii="Consolas" w:hAnsi="Consolas"/>
          <w:color w:val="232D37"/>
          <w:sz w:val="17"/>
        </w:rPr>
        <w:t xml:space="preserve">    )</w:t>
      </w:r>
    </w:p>
    <w:p>
      <w:pPr>
        <w:pStyle w:val="Heading2"/>
      </w:pPr>
      <w:r>
        <w:t>Field types</w:t>
      </w:r>
    </w:p>
    <w:p>
      <w:pPr>
        <w:pStyle w:val="Heading3"/>
      </w:pPr>
      <w:r>
        <w:t>str</w:t>
      </w:r>
    </w:p>
    <w:p>
      <w:r>
        <w:t>A string such as “Rahul Sharma”.</w:t>
      </w:r>
    </w:p>
    <w:p>
      <w:pPr>
        <w:pStyle w:val="Heading3"/>
      </w:pPr>
      <w:r>
        <w:t>int</w:t>
      </w:r>
    </w:p>
    <w:p>
      <w:r>
        <w:t>An integer such as 22. Use an integer for age if arithmetic or numeric validation may be needed.</w:t>
      </w:r>
    </w:p>
    <w:p>
      <w:pPr>
        <w:pStyle w:val="Heading3"/>
      </w:pPr>
      <w:r>
        <w:t>Optional[str]</w:t>
      </w:r>
    </w:p>
    <w:p>
      <w:r>
        <w:t>The field's value can be a string or None. In Pydantic v2, add = None if the field should also be omittable.</w:t>
      </w:r>
    </w:p>
    <w:p>
      <w:pPr>
        <w:pStyle w:val="Heading3"/>
      </w:pPr>
      <w:r>
        <w:t>list[str]</w:t>
      </w:r>
    </w:p>
    <w:p>
      <w:r>
        <w:t>A list containing strings, such as ["Python", "SQL"].</w:t>
      </w:r>
    </w:p>
    <w:p>
      <w:pPr>
        <w:pStyle w:val="Heading3"/>
      </w:pPr>
      <w:r>
        <w:t>Field(..., description=...)</w:t>
      </w:r>
    </w:p>
    <w:p>
      <w:r>
        <w:t>Adds schema metadata and communicates the intended meaning of a field to tooling and, through parser instructions, to the LLM.</w:t>
      </w:r>
    </w:p>
    <w:p>
      <w:pPr>
        <w:pStyle w:val="Heading3"/>
      </w:pPr>
      <w:r>
        <w:t>default_factory=list</w:t>
      </w:r>
    </w:p>
    <w:p>
      <w:r>
        <w:t>Creates a new empty list for each model instance when no value is supplied. This is preferred to using a shared mutable default.</w:t>
      </w:r>
    </w:p>
    <w:p>
      <w:pPr>
        <w:pStyle w:val="Heading3"/>
      </w:pPr>
      <w:r>
        <w:t>extra='forbid'</w:t>
      </w:r>
    </w:p>
    <w:p>
      <w:r>
        <w:t>Rejects unexpected fields rather than silently accepting them.</w:t>
      </w:r>
    </w:p>
    <w:p>
      <w:pPr>
        <w:pStyle w:val="Heading2"/>
      </w:pPr>
      <w:r>
        <w:t>Optional versus default</w:t>
      </w:r>
    </w:p>
    <w:p>
      <w:pPr>
        <w:spacing w:before="60" w:after="140"/>
        <w:ind w:left="216" w:right="144"/>
        <w:shd w:fill="F3F5F7"/>
      </w:pPr>
      <w:r>
        <w:rPr>
          <w:rFonts w:ascii="Consolas" w:hAnsi="Consolas"/>
          <w:color w:val="232D37"/>
          <w:sz w:val="17"/>
        </w:rPr>
        <w:t># Can be None, but is required unless a default is supplied:</w:t>
      </w:r>
      <w:r>
        <w:br/>
      </w:r>
      <w:r>
        <w:rPr>
          <w:rFonts w:ascii="Consolas" w:hAnsi="Consolas"/>
          <w:color w:val="232D37"/>
          <w:sz w:val="17"/>
        </w:rPr>
        <w:t>age: Optional[int]</w:t>
      </w:r>
      <w:r>
        <w:br/>
      </w:r>
      <w:r>
        <w:rPr>
          <w:rFonts w:ascii="Consolas" w:hAnsi="Consolas"/>
          <w:color w:val="232D37"/>
          <w:sz w:val="17"/>
        </w:rPr>
      </w:r>
      <w:r>
        <w:br/>
      </w:r>
      <w:r>
        <w:rPr>
          <w:rFonts w:ascii="Consolas" w:hAnsi="Consolas"/>
          <w:color w:val="232D37"/>
          <w:sz w:val="17"/>
        </w:rPr>
        <w:t># Can be omitted; omitted value becomes None:</w:t>
      </w:r>
      <w:r>
        <w:br/>
      </w:r>
      <w:r>
        <w:rPr>
          <w:rFonts w:ascii="Consolas" w:hAnsi="Consolas"/>
          <w:color w:val="232D37"/>
          <w:sz w:val="17"/>
        </w:rPr>
        <w:t>age: Optional[int] = None</w:t>
      </w:r>
    </w:p>
    <w:p>
      <w:r>
        <w:t>This distinction matters with Pydantic v2. For missing information in extraction, defaults usually make the schema easier to use. Use consistent lowercase field names (age, education, skills) unless you have a strong reason to preserve capitalized names.</w:t>
      </w:r>
    </w:p>
    <w:p>
      <w:pPr>
        <w:pStyle w:val="Heading1"/>
      </w:pPr>
      <w:r>
        <w:t>6. Prompt templates and chat message roles</w:t>
      </w:r>
    </w:p>
    <w:p>
      <w:pPr>
        <w:spacing w:before="60" w:after="140"/>
        <w:ind w:left="216" w:right="144"/>
        <w:shd w:fill="F3F5F7"/>
      </w:pPr>
      <w:r>
        <w:rPr>
          <w:rFonts w:ascii="Consolas" w:hAnsi="Consolas"/>
          <w:color w:val="232D37"/>
          <w:sz w:val="17"/>
        </w:rPr>
        <w:t>from langchain_core.prompts import ChatPromptTemplate</w:t>
      </w:r>
      <w:r>
        <w:br/>
      </w:r>
      <w:r>
        <w:rPr>
          <w:rFonts w:ascii="Consolas" w:hAnsi="Consolas"/>
          <w:color w:val="232D37"/>
          <w:sz w:val="17"/>
        </w:rPr>
      </w:r>
      <w:r>
        <w:br/>
      </w:r>
      <w:r>
        <w:rPr>
          <w:rFonts w:ascii="Consolas" w:hAnsi="Consolas"/>
          <w:color w:val="232D37"/>
          <w:sz w:val="17"/>
        </w:rPr>
        <w:t>prompt = ChatPromptTemplate.from_messages([</w:t>
      </w:r>
      <w:r>
        <w:br/>
      </w:r>
      <w:r>
        <w:rPr>
          <w:rFonts w:ascii="Consolas" w:hAnsi="Consolas"/>
          <w:color w:val="232D37"/>
          <w:sz w:val="17"/>
        </w:rPr>
        <w:t xml:space="preserve">    (</w:t>
      </w:r>
      <w:r>
        <w:br/>
      </w:r>
      <w:r>
        <w:rPr>
          <w:rFonts w:ascii="Consolas" w:hAnsi="Consolas"/>
          <w:color w:val="232D37"/>
          <w:sz w:val="17"/>
        </w:rPr>
        <w:t xml:space="preserve">        "system",</w:t>
      </w:r>
      <w:r>
        <w:br/>
      </w:r>
      <w:r>
        <w:rPr>
          <w:rFonts w:ascii="Consolas" w:hAnsi="Consolas"/>
          <w:color w:val="232D37"/>
          <w:sz w:val="17"/>
        </w:rPr>
        <w:t xml:space="preserve">        """</w:t>
      </w:r>
      <w:r>
        <w:br/>
      </w:r>
      <w:r>
        <w:rPr>
          <w:rFonts w:ascii="Consolas" w:hAnsi="Consolas"/>
          <w:color w:val="232D37"/>
          <w:sz w:val="17"/>
        </w:rPr>
        <w:t xml:space="preserve">        You are an information extraction assistant.</w:t>
      </w:r>
      <w:r>
        <w:br/>
      </w:r>
      <w:r>
        <w:rPr>
          <w:rFonts w:ascii="Consolas" w:hAnsi="Consolas"/>
          <w:color w:val="232D37"/>
          <w:sz w:val="17"/>
        </w:rPr>
        <w:t xml:space="preserve">        Extract only details supported by the supplied paragraph.</w:t>
      </w:r>
      <w:r>
        <w:br/>
      </w:r>
      <w:r>
        <w:rPr>
          <w:rFonts w:ascii="Consolas" w:hAnsi="Consolas"/>
          <w:color w:val="232D37"/>
          <w:sz w:val="17"/>
        </w:rPr>
        <w:t xml:space="preserve">        Do not infer missing facts.</w:t>
      </w:r>
      <w:r>
        <w:br/>
      </w:r>
      <w:r>
        <w:rPr>
          <w:rFonts w:ascii="Consolas" w:hAnsi="Consolas"/>
          <w:color w:val="232D37"/>
          <w:sz w:val="17"/>
        </w:rPr>
        <w:t xml:space="preserve">        Return null for missing single-value fields and [] for missing lists.</w:t>
      </w:r>
      <w:r>
        <w:br/>
      </w:r>
      <w:r>
        <w:rPr>
          <w:rFonts w:ascii="Consolas" w:hAnsi="Consolas"/>
          <w:color w:val="232D37"/>
          <w:sz w:val="17"/>
        </w:rPr>
        <w:t xml:space="preserve">        Follow the schema instructions exactly.</w:t>
      </w:r>
      <w:r>
        <w:br/>
      </w:r>
      <w:r>
        <w:rPr>
          <w:rFonts w:ascii="Consolas" w:hAnsi="Consolas"/>
          <w:color w:val="232D37"/>
          <w:sz w:val="17"/>
        </w:rPr>
        <w:t xml:space="preserve">        {format_instructions}</w:t>
      </w:r>
      <w:r>
        <w:br/>
      </w:r>
      <w:r>
        <w:rPr>
          <w:rFonts w:ascii="Consolas" w:hAnsi="Consolas"/>
          <w:color w:val="232D37"/>
          <w:sz w:val="17"/>
        </w:rPr>
        <w:t xml:space="preserve">        """</w:t>
      </w:r>
      <w:r>
        <w:br/>
      </w:r>
      <w:r>
        <w:rPr>
          <w:rFonts w:ascii="Consolas" w:hAnsi="Consolas"/>
          <w:color w:val="232D37"/>
          <w:sz w:val="17"/>
        </w:rPr>
        <w:t xml:space="preserve">    ),</w:t>
      </w:r>
      <w:r>
        <w:br/>
      </w:r>
      <w:r>
        <w:rPr>
          <w:rFonts w:ascii="Consolas" w:hAnsi="Consolas"/>
          <w:color w:val="232D37"/>
          <w:sz w:val="17"/>
        </w:rPr>
        <w:t xml:space="preserve">    (</w:t>
      </w:r>
      <w:r>
        <w:br/>
      </w:r>
      <w:r>
        <w:rPr>
          <w:rFonts w:ascii="Consolas" w:hAnsi="Consolas"/>
          <w:color w:val="232D37"/>
          <w:sz w:val="17"/>
        </w:rPr>
        <w:t xml:space="preserve">        "human",</w:t>
      </w:r>
      <w:r>
        <w:br/>
      </w:r>
      <w:r>
        <w:rPr>
          <w:rFonts w:ascii="Consolas" w:hAnsi="Consolas"/>
          <w:color w:val="232D37"/>
          <w:sz w:val="17"/>
        </w:rPr>
        <w:t xml:space="preserve">        "Extract the person's details from this paragraph:\n{text}"</w:t>
      </w:r>
      <w:r>
        <w:br/>
      </w:r>
      <w:r>
        <w:rPr>
          <w:rFonts w:ascii="Consolas" w:hAnsi="Consolas"/>
          <w:color w:val="232D37"/>
          <w:sz w:val="17"/>
        </w:rPr>
        <w:t xml:space="preserve">    )</w:t>
      </w:r>
      <w:r>
        <w:br/>
      </w:r>
      <w:r>
        <w:rPr>
          <w:rFonts w:ascii="Consolas" w:hAnsi="Consolas"/>
          <w:color w:val="232D37"/>
          <w:sz w:val="17"/>
        </w:rPr>
        <w:t>])</w:t>
      </w:r>
    </w:p>
    <w:p>
      <w:pPr>
        <w:pStyle w:val="Heading2"/>
      </w:pPr>
      <w:r>
        <w:t>Why use a template?</w:t>
      </w:r>
    </w:p>
    <w:p>
      <w:r>
        <w:t>A template separates reusable instructions from changing input. You do not need to build a new prompt string manually for every paragraph.</w:t>
      </w:r>
    </w:p>
    <w:p>
      <w:pPr>
        <w:pStyle w:val="Heading2"/>
      </w:pPr>
      <w:r>
        <w:t>system and human roles</w:t>
      </w:r>
    </w:p>
    <w:p>
      <w:pPr>
        <w:pStyle w:val="ListBullet"/>
      </w:pPr>
      <w:r>
        <w:t>system: stable behavior, rules, and task constraints.</w:t>
      </w:r>
    </w:p>
    <w:p>
      <w:pPr>
        <w:pStyle w:val="ListBullet"/>
      </w:pPr>
      <w:r>
        <w:t>human: the specific paragraph to analyze.</w:t>
      </w:r>
    </w:p>
    <w:p>
      <w:pPr>
        <w:pStyle w:val="Heading2"/>
      </w:pPr>
      <w:r>
        <w:t>Template variables</w:t>
      </w:r>
    </w:p>
    <w:p>
      <w:r>
        <w:t>{text} and {format_instructions} are placeholders. When you invoke the template, LangChain substitutes the values supplied in a dictionary.</w:t>
      </w:r>
    </w:p>
    <w:p>
      <w:pPr>
        <w:pStyle w:val="Heading2"/>
      </w:pPr>
      <w:r>
        <w:t>A note about your original syntax</w:t>
      </w:r>
    </w:p>
    <w:p>
      <w:r>
        <w:t>Your ChatPromptTemplate([...]) form may work in supported versions, but ChatPromptTemplate.from_messages([...]) is explicit and widely used in examples. Use the same style consistently.</w:t>
      </w:r>
    </w:p>
    <w:p>
      <w:pPr>
        <w:pStyle w:val="Heading1"/>
      </w:pPr>
      <w:r>
        <w:t>7. PydanticOutputParser: what it does</w:t>
      </w:r>
    </w:p>
    <w:p>
      <w:pPr>
        <w:spacing w:before="60" w:after="140"/>
        <w:ind w:left="216" w:right="144"/>
        <w:shd w:fill="F3F5F7"/>
      </w:pPr>
      <w:r>
        <w:rPr>
          <w:rFonts w:ascii="Consolas" w:hAnsi="Consolas"/>
          <w:color w:val="232D37"/>
          <w:sz w:val="17"/>
        </w:rPr>
        <w:t>parser = PydanticOutputParser(</w:t>
      </w:r>
      <w:r>
        <w:br/>
      </w:r>
      <w:r>
        <w:rPr>
          <w:rFonts w:ascii="Consolas" w:hAnsi="Consolas"/>
          <w:color w:val="232D37"/>
          <w:sz w:val="17"/>
        </w:rPr>
        <w:t xml:space="preserve">    pydantic_object=PersonDetails</w:t>
      </w:r>
      <w:r>
        <w:br/>
      </w:r>
      <w:r>
        <w:rPr>
          <w:rFonts w:ascii="Consolas" w:hAnsi="Consolas"/>
          <w:color w:val="232D37"/>
          <w:sz w:val="17"/>
        </w:rPr>
        <w:t>)</w:t>
      </w:r>
      <w:r>
        <w:br/>
      </w:r>
      <w:r>
        <w:rPr>
          <w:rFonts w:ascii="Consolas" w:hAnsi="Consolas"/>
          <w:color w:val="232D37"/>
          <w:sz w:val="17"/>
        </w:rPr>
      </w:r>
      <w:r>
        <w:br/>
      </w:r>
      <w:r>
        <w:rPr>
          <w:rFonts w:ascii="Consolas" w:hAnsi="Consolas"/>
          <w:color w:val="232D37"/>
          <w:sz w:val="17"/>
        </w:rPr>
        <w:t>format_instructions = parser.get_format_instructions()</w:t>
      </w:r>
    </w:p>
    <w:p>
      <w:r>
        <w:t>PydanticOutputParser has two key jobs. First, get_format_instructions() generates instructions describing the expected output format/schema. Second, parse(text) attempts to parse the LLM's text as JSON and validate it using PersonDetails.</w:t>
      </w:r>
    </w:p>
    <w:p>
      <w:pPr>
        <w:pStyle w:val="Heading2"/>
      </w:pPr>
      <w:r>
        <w:t>Why not rely on a prompt alone?</w:t>
      </w:r>
    </w:p>
    <w:p>
      <w:r>
        <w:t>A prompt is an instruction, not a guarantee. The model may return invalid JSON, omit fields, or produce values of the wrong type. The parser provides a validation boundary and raises an exception when the response cannot be parsed or validated.</w:t>
      </w:r>
    </w:p>
    <w:p>
      <w:pPr>
        <w:pStyle w:val="Heading2"/>
      </w:pPr>
      <w:r>
        <w:t>Parser versus schema</w:t>
      </w:r>
    </w:p>
    <w:p>
      <w:pPr>
        <w:pStyle w:val="ListBullet"/>
      </w:pPr>
      <w:r>
        <w:t>PersonDetails defines the shape and types of the data.</w:t>
      </w:r>
    </w:p>
    <w:p>
      <w:pPr>
        <w:pStyle w:val="ListBullet"/>
      </w:pPr>
      <w:r>
        <w:t>PydanticOutputParser turns text into an instance of PersonDetails.</w:t>
      </w:r>
    </w:p>
    <w:p>
      <w:pPr>
        <w:pStyle w:val="ListBullet"/>
      </w:pPr>
      <w:r>
        <w:t>Neither one proves that the extracted facts are true or present in the source paragraph.</w:t>
      </w:r>
    </w:p>
    <w:p>
      <w:pPr>
        <w:pStyle w:val="Heading1"/>
      </w:pPr>
      <w:r>
        <w:t>8. Formatting the prompt and invoking the model</w:t>
      </w:r>
    </w:p>
    <w:p>
      <w:pPr>
        <w:spacing w:before="60" w:after="140"/>
        <w:ind w:left="216" w:right="144"/>
        <w:shd w:fill="F3F5F7"/>
      </w:pPr>
      <w:r>
        <w:rPr>
          <w:rFonts w:ascii="Consolas" w:hAnsi="Consolas"/>
          <w:color w:val="232D37"/>
          <w:sz w:val="17"/>
        </w:rPr>
        <w:t>paragraph = input("Enter paragraph: ")</w:t>
      </w:r>
      <w:r>
        <w:br/>
      </w:r>
      <w:r>
        <w:rPr>
          <w:rFonts w:ascii="Consolas" w:hAnsi="Consolas"/>
          <w:color w:val="232D37"/>
          <w:sz w:val="17"/>
        </w:rPr>
      </w:r>
      <w:r>
        <w:br/>
      </w:r>
      <w:r>
        <w:rPr>
          <w:rFonts w:ascii="Consolas" w:hAnsi="Consolas"/>
          <w:color w:val="232D37"/>
          <w:sz w:val="17"/>
        </w:rPr>
        <w:t>prompt_value = prompt.invoke({</w:t>
      </w:r>
      <w:r>
        <w:br/>
      </w:r>
      <w:r>
        <w:rPr>
          <w:rFonts w:ascii="Consolas" w:hAnsi="Consolas"/>
          <w:color w:val="232D37"/>
          <w:sz w:val="17"/>
        </w:rPr>
        <w:t xml:space="preserve">    "text": paragraph,</w:t>
      </w:r>
      <w:r>
        <w:br/>
      </w:r>
      <w:r>
        <w:rPr>
          <w:rFonts w:ascii="Consolas" w:hAnsi="Consolas"/>
          <w:color w:val="232D37"/>
          <w:sz w:val="17"/>
        </w:rPr>
        <w:t xml:space="preserve">    "format_instructions": parser.get_format_instructions()</w:t>
      </w:r>
      <w:r>
        <w:br/>
      </w:r>
      <w:r>
        <w:rPr>
          <w:rFonts w:ascii="Consolas" w:hAnsi="Consolas"/>
          <w:color w:val="232D37"/>
          <w:sz w:val="17"/>
        </w:rPr>
        <w:t>})</w:t>
      </w:r>
      <w:r>
        <w:br/>
      </w:r>
      <w:r>
        <w:rPr>
          <w:rFonts w:ascii="Consolas" w:hAnsi="Consolas"/>
          <w:color w:val="232D37"/>
          <w:sz w:val="17"/>
        </w:rPr>
      </w:r>
      <w:r>
        <w:br/>
      </w:r>
      <w:r>
        <w:rPr>
          <w:rFonts w:ascii="Consolas" w:hAnsi="Consolas"/>
          <w:color w:val="232D37"/>
          <w:sz w:val="17"/>
        </w:rPr>
        <w:t>response = model.invoke(prompt_value)</w:t>
      </w:r>
      <w:r>
        <w:br/>
      </w:r>
      <w:r>
        <w:rPr>
          <w:rFonts w:ascii="Consolas" w:hAnsi="Consolas"/>
          <w:color w:val="232D37"/>
          <w:sz w:val="17"/>
        </w:rPr>
        <w:t>personal_data = parser.parse(response.content)</w:t>
      </w:r>
      <w:r>
        <w:br/>
      </w:r>
      <w:r>
        <w:rPr>
          <w:rFonts w:ascii="Consolas" w:hAnsi="Consolas"/>
          <w:color w:val="232D37"/>
          <w:sz w:val="17"/>
        </w:rPr>
      </w:r>
      <w:r>
        <w:br/>
      </w:r>
      <w:r>
        <w:rPr>
          <w:rFonts w:ascii="Consolas" w:hAnsi="Consolas"/>
          <w:color w:val="232D37"/>
          <w:sz w:val="17"/>
        </w:rPr>
        <w:t>print(personal_data)</w:t>
      </w:r>
      <w:r>
        <w:br/>
      </w:r>
      <w:r>
        <w:rPr>
          <w:rFonts w:ascii="Consolas" w:hAnsi="Consolas"/>
          <w:color w:val="232D37"/>
          <w:sz w:val="17"/>
        </w:rPr>
        <w:t>print(personal_data.model_dump_json(indent=2))</w:t>
      </w:r>
    </w:p>
    <w:p>
      <w:pPr>
        <w:pStyle w:val="Heading2"/>
      </w:pPr>
      <w:r>
        <w:t>Line-by-line flow</w:t>
      </w:r>
    </w:p>
    <w:p>
      <w:pPr>
        <w:pStyle w:val="ListNumber"/>
      </w:pPr>
      <w:r>
        <w:t>input() reads a line of text from the terminal.</w:t>
      </w:r>
    </w:p>
    <w:p>
      <w:pPr>
        <w:pStyle w:val="ListNumber"/>
      </w:pPr>
      <w:r>
        <w:t>prompt.invoke(...) fills the prompt template and produces formatted chat messages.</w:t>
      </w:r>
    </w:p>
    <w:p>
      <w:pPr>
        <w:pStyle w:val="ListNumber"/>
      </w:pPr>
      <w:r>
        <w:t>model.invoke(prompt_value) sends those messages to the configured Groq model.</w:t>
      </w:r>
    </w:p>
    <w:p>
      <w:pPr>
        <w:pStyle w:val="ListNumber"/>
      </w:pPr>
      <w:r>
        <w:t>response.content contains the model's textual response.</w:t>
      </w:r>
    </w:p>
    <w:p>
      <w:pPr>
        <w:pStyle w:val="ListNumber"/>
      </w:pPr>
      <w:r>
        <w:t>parser.parse(...) parses and validates that response against PersonDetails.</w:t>
      </w:r>
    </w:p>
    <w:p>
      <w:pPr>
        <w:pStyle w:val="ListNumber"/>
      </w:pPr>
      <w:r>
        <w:t>print(personal_data) prints the model representation; model_dump_json(...) produces JSON text.</w:t>
      </w:r>
    </w:p>
    <w:p>
      <w:r>
        <w:t>In your original code, final_promt is just a variable name with a typo. Python still accepts it, but final_prompt or prompt_value is clearer.</w:t>
      </w:r>
    </w:p>
    <w:p>
      <w:pPr>
        <w:pStyle w:val="Heading1"/>
      </w:pPr>
      <w:r>
        <w:t>9. A complete improved main.py</w:t>
      </w:r>
    </w:p>
    <w:p>
      <w:pPr>
        <w:spacing w:before="60" w:after="140"/>
        <w:ind w:left="216" w:right="144"/>
        <w:shd w:fill="F3F5F7"/>
      </w:pPr>
      <w:r>
        <w:rPr>
          <w:rFonts w:ascii="Consolas" w:hAnsi="Consolas"/>
          <w:color w:val="232D37"/>
          <w:sz w:val="17"/>
        </w:rPr>
        <w:t>from dotenv import load_dotenv</w:t>
      </w:r>
      <w:r>
        <w:br/>
      </w:r>
      <w:r>
        <w:rPr>
          <w:rFonts w:ascii="Consolas" w:hAnsi="Consolas"/>
          <w:color w:val="232D37"/>
          <w:sz w:val="17"/>
        </w:rPr>
        <w:t>from langchain_groq import ChatGroq</w:t>
      </w:r>
      <w:r>
        <w:br/>
      </w:r>
      <w:r>
        <w:rPr>
          <w:rFonts w:ascii="Consolas" w:hAnsi="Consolas"/>
          <w:color w:val="232D37"/>
          <w:sz w:val="17"/>
        </w:rPr>
        <w:t>from langchain_core.prompts import ChatPromptTemplate</w:t>
      </w:r>
      <w:r>
        <w:br/>
      </w:r>
      <w:r>
        <w:rPr>
          <w:rFonts w:ascii="Consolas" w:hAnsi="Consolas"/>
          <w:color w:val="232D37"/>
          <w:sz w:val="17"/>
        </w:rPr>
        <w:t>from langchain_core.output_parsers import PydanticOutputParser</w:t>
      </w:r>
      <w:r>
        <w:br/>
      </w:r>
      <w:r>
        <w:rPr>
          <w:rFonts w:ascii="Consolas" w:hAnsi="Consolas"/>
          <w:color w:val="232D37"/>
          <w:sz w:val="17"/>
        </w:rPr>
        <w:t>from pydantic import BaseModel, Field, ConfigDict</w:t>
      </w:r>
      <w:r>
        <w:br/>
      </w:r>
      <w:r>
        <w:rPr>
          <w:rFonts w:ascii="Consolas" w:hAnsi="Consolas"/>
          <w:color w:val="232D37"/>
          <w:sz w:val="17"/>
        </w:rPr>
        <w:t>from typing import Optional</w:t>
      </w:r>
      <w:r>
        <w:br/>
      </w:r>
      <w:r>
        <w:rPr>
          <w:rFonts w:ascii="Consolas" w:hAnsi="Consolas"/>
          <w:color w:val="232D37"/>
          <w:sz w:val="17"/>
        </w:rPr>
      </w:r>
      <w:r>
        <w:br/>
      </w:r>
      <w:r>
        <w:rPr>
          <w:rFonts w:ascii="Consolas" w:hAnsi="Consolas"/>
          <w:color w:val="232D37"/>
          <w:sz w:val="17"/>
        </w:rPr>
        <w:t>load_dotenv()</w:t>
      </w:r>
      <w:r>
        <w:br/>
      </w:r>
      <w:r>
        <w:rPr>
          <w:rFonts w:ascii="Consolas" w:hAnsi="Consolas"/>
          <w:color w:val="232D37"/>
          <w:sz w:val="17"/>
        </w:rPr>
      </w:r>
      <w:r>
        <w:br/>
      </w:r>
      <w:r>
        <w:rPr>
          <w:rFonts w:ascii="Consolas" w:hAnsi="Consolas"/>
          <w:color w:val="232D37"/>
          <w:sz w:val="17"/>
        </w:rPr>
        <w:t>class PersonDetails(BaseModel):</w:t>
      </w:r>
      <w:r>
        <w:br/>
      </w:r>
      <w:r>
        <w:rPr>
          <w:rFonts w:ascii="Consolas" w:hAnsi="Consolas"/>
          <w:color w:val="232D37"/>
          <w:sz w:val="17"/>
        </w:rPr>
        <w:t xml:space="preserve">    model_config = ConfigDict(extra="forbid")</w:t>
      </w:r>
      <w:r>
        <w:br/>
      </w:r>
      <w:r>
        <w:rPr>
          <w:rFonts w:ascii="Consolas" w:hAnsi="Consolas"/>
          <w:color w:val="232D37"/>
          <w:sz w:val="17"/>
        </w:rPr>
      </w:r>
      <w:r>
        <w:br/>
      </w:r>
      <w:r>
        <w:rPr>
          <w:rFonts w:ascii="Consolas" w:hAnsi="Consolas"/>
          <w:color w:val="232D37"/>
          <w:sz w:val="17"/>
        </w:rPr>
        <w:t xml:space="preserve">    name: Optional[str] = Field(</w:t>
      </w:r>
      <w:r>
        <w:br/>
      </w:r>
      <w:r>
        <w:rPr>
          <w:rFonts w:ascii="Consolas" w:hAnsi="Consolas"/>
          <w:color w:val="232D37"/>
          <w:sz w:val="17"/>
        </w:rPr>
        <w:t xml:space="preserve">        default=None,</w:t>
      </w:r>
      <w:r>
        <w:br/>
      </w:r>
      <w:r>
        <w:rPr>
          <w:rFonts w:ascii="Consolas" w:hAnsi="Consolas"/>
          <w:color w:val="232D37"/>
          <w:sz w:val="17"/>
        </w:rPr>
        <w:t xml:space="preserve">        description="Name explicitly stated in the paragraph"</w:t>
      </w:r>
      <w:r>
        <w:br/>
      </w:r>
      <w:r>
        <w:rPr>
          <w:rFonts w:ascii="Consolas" w:hAnsi="Consolas"/>
          <w:color w:val="232D37"/>
          <w:sz w:val="17"/>
        </w:rPr>
        <w:t xml:space="preserve">    )</w:t>
      </w:r>
      <w:r>
        <w:br/>
      </w:r>
      <w:r>
        <w:rPr>
          <w:rFonts w:ascii="Consolas" w:hAnsi="Consolas"/>
          <w:color w:val="232D37"/>
          <w:sz w:val="17"/>
        </w:rPr>
        <w:t xml:space="preserve">    age: Optional[int] = Field(</w:t>
      </w:r>
      <w:r>
        <w:br/>
      </w:r>
      <w:r>
        <w:rPr>
          <w:rFonts w:ascii="Consolas" w:hAnsi="Consolas"/>
          <w:color w:val="232D37"/>
          <w:sz w:val="17"/>
        </w:rPr>
        <w:t xml:space="preserve">        default=None,</w:t>
      </w:r>
      <w:r>
        <w:br/>
      </w:r>
      <w:r>
        <w:rPr>
          <w:rFonts w:ascii="Consolas" w:hAnsi="Consolas"/>
          <w:color w:val="232D37"/>
          <w:sz w:val="17"/>
        </w:rPr>
        <w:t xml:space="preserve">        description="Age in completed years explicitly stated"</w:t>
      </w:r>
      <w:r>
        <w:br/>
      </w:r>
      <w:r>
        <w:rPr>
          <w:rFonts w:ascii="Consolas" w:hAnsi="Consolas"/>
          <w:color w:val="232D37"/>
          <w:sz w:val="17"/>
        </w:rPr>
        <w:t xml:space="preserve">    )</w:t>
      </w:r>
      <w:r>
        <w:br/>
      </w:r>
      <w:r>
        <w:rPr>
          <w:rFonts w:ascii="Consolas" w:hAnsi="Consolas"/>
          <w:color w:val="232D37"/>
          <w:sz w:val="17"/>
        </w:rPr>
        <w:t xml:space="preserve">    education: Optional[str] = Field(</w:t>
      </w:r>
      <w:r>
        <w:br/>
      </w:r>
      <w:r>
        <w:rPr>
          <w:rFonts w:ascii="Consolas" w:hAnsi="Consolas"/>
          <w:color w:val="232D37"/>
          <w:sz w:val="17"/>
        </w:rPr>
        <w:t xml:space="preserve">        default=None,</w:t>
      </w:r>
      <w:r>
        <w:br/>
      </w:r>
      <w:r>
        <w:rPr>
          <w:rFonts w:ascii="Consolas" w:hAnsi="Consolas"/>
          <w:color w:val="232D37"/>
          <w:sz w:val="17"/>
        </w:rPr>
        <w:t xml:space="preserve">        description="Education explicitly stated"</w:t>
      </w:r>
      <w:r>
        <w:br/>
      </w:r>
      <w:r>
        <w:rPr>
          <w:rFonts w:ascii="Consolas" w:hAnsi="Consolas"/>
          <w:color w:val="232D37"/>
          <w:sz w:val="17"/>
        </w:rPr>
        <w:t xml:space="preserve">    )</w:t>
      </w:r>
      <w:r>
        <w:br/>
      </w:r>
      <w:r>
        <w:rPr>
          <w:rFonts w:ascii="Consolas" w:hAnsi="Consolas"/>
          <w:color w:val="232D37"/>
          <w:sz w:val="17"/>
        </w:rPr>
        <w:t xml:space="preserve">    skills: list[str] = Field(</w:t>
      </w:r>
      <w:r>
        <w:br/>
      </w:r>
      <w:r>
        <w:rPr>
          <w:rFonts w:ascii="Consolas" w:hAnsi="Consolas"/>
          <w:color w:val="232D37"/>
          <w:sz w:val="17"/>
        </w:rPr>
        <w:t xml:space="preserve">        default_factory=list,</w:t>
      </w:r>
      <w:r>
        <w:br/>
      </w:r>
      <w:r>
        <w:rPr>
          <w:rFonts w:ascii="Consolas" w:hAnsi="Consolas"/>
          <w:color w:val="232D37"/>
          <w:sz w:val="17"/>
        </w:rPr>
        <w:t xml:space="preserve">        description="Skills explicitly stated"</w:t>
      </w:r>
      <w:r>
        <w:br/>
      </w:r>
      <w:r>
        <w:rPr>
          <w:rFonts w:ascii="Consolas" w:hAnsi="Consolas"/>
          <w:color w:val="232D37"/>
          <w:sz w:val="17"/>
        </w:rPr>
        <w:t xml:space="preserve">    )</w:t>
      </w:r>
      <w:r>
        <w:br/>
      </w:r>
      <w:r>
        <w:rPr>
          <w:rFonts w:ascii="Consolas" w:hAnsi="Consolas"/>
          <w:color w:val="232D37"/>
          <w:sz w:val="17"/>
        </w:rPr>
        <w:t xml:space="preserve">    college: Optional[str] = Field(</w:t>
      </w:r>
      <w:r>
        <w:br/>
      </w:r>
      <w:r>
        <w:rPr>
          <w:rFonts w:ascii="Consolas" w:hAnsi="Consolas"/>
          <w:color w:val="232D37"/>
          <w:sz w:val="17"/>
        </w:rPr>
        <w:t xml:space="preserve">        default=None,</w:t>
      </w:r>
      <w:r>
        <w:br/>
      </w:r>
      <w:r>
        <w:rPr>
          <w:rFonts w:ascii="Consolas" w:hAnsi="Consolas"/>
          <w:color w:val="232D37"/>
          <w:sz w:val="17"/>
        </w:rPr>
        <w:t xml:space="preserve">        description="College or institution explicitly stated"</w:t>
      </w:r>
      <w:r>
        <w:br/>
      </w:r>
      <w:r>
        <w:rPr>
          <w:rFonts w:ascii="Consolas" w:hAnsi="Consolas"/>
          <w:color w:val="232D37"/>
          <w:sz w:val="17"/>
        </w:rPr>
        <w:t xml:space="preserve">    )</w:t>
      </w:r>
      <w:r>
        <w:br/>
      </w:r>
      <w:r>
        <w:rPr>
          <w:rFonts w:ascii="Consolas" w:hAnsi="Consolas"/>
          <w:color w:val="232D37"/>
          <w:sz w:val="17"/>
        </w:rPr>
      </w:r>
      <w:r>
        <w:br/>
      </w:r>
      <w:r>
        <w:rPr>
          <w:rFonts w:ascii="Consolas" w:hAnsi="Consolas"/>
          <w:color w:val="232D37"/>
          <w:sz w:val="17"/>
        </w:rPr>
        <w:t>model = ChatGroq(</w:t>
      </w:r>
      <w:r>
        <w:br/>
      </w:r>
      <w:r>
        <w:rPr>
          <w:rFonts w:ascii="Consolas" w:hAnsi="Consolas"/>
          <w:color w:val="232D37"/>
          <w:sz w:val="17"/>
        </w:rPr>
        <w:t xml:space="preserve">    model="openai/gpt-oss-20b",</w:t>
      </w:r>
      <w:r>
        <w:br/>
      </w:r>
      <w:r>
        <w:rPr>
          <w:rFonts w:ascii="Consolas" w:hAnsi="Consolas"/>
          <w:color w:val="232D37"/>
          <w:sz w:val="17"/>
        </w:rPr>
        <w:t xml:space="preserve">    temperature=0</w:t>
      </w:r>
      <w:r>
        <w:br/>
      </w:r>
      <w:r>
        <w:rPr>
          <w:rFonts w:ascii="Consolas" w:hAnsi="Consolas"/>
          <w:color w:val="232D37"/>
          <w:sz w:val="17"/>
        </w:rPr>
        <w:t>)</w:t>
      </w:r>
      <w:r>
        <w:br/>
      </w:r>
      <w:r>
        <w:rPr>
          <w:rFonts w:ascii="Consolas" w:hAnsi="Consolas"/>
          <w:color w:val="232D37"/>
          <w:sz w:val="17"/>
        </w:rPr>
      </w:r>
      <w:r>
        <w:br/>
      </w:r>
      <w:r>
        <w:rPr>
          <w:rFonts w:ascii="Consolas" w:hAnsi="Consolas"/>
          <w:color w:val="232D37"/>
          <w:sz w:val="17"/>
        </w:rPr>
        <w:t>parser = PydanticOutputParser(pydantic_object=PersonDetails)</w:t>
      </w:r>
      <w:r>
        <w:br/>
      </w:r>
      <w:r>
        <w:rPr>
          <w:rFonts w:ascii="Consolas" w:hAnsi="Consolas"/>
          <w:color w:val="232D37"/>
          <w:sz w:val="17"/>
        </w:rPr>
      </w:r>
      <w:r>
        <w:br/>
      </w:r>
      <w:r>
        <w:rPr>
          <w:rFonts w:ascii="Consolas" w:hAnsi="Consolas"/>
          <w:color w:val="232D37"/>
          <w:sz w:val="17"/>
        </w:rPr>
        <w:t>prompt = ChatPromptTemplate.from_messages([</w:t>
      </w:r>
      <w:r>
        <w:br/>
      </w:r>
      <w:r>
        <w:rPr>
          <w:rFonts w:ascii="Consolas" w:hAnsi="Consolas"/>
          <w:color w:val="232D37"/>
          <w:sz w:val="17"/>
        </w:rPr>
        <w:t xml:space="preserve">    (</w:t>
      </w:r>
      <w:r>
        <w:br/>
      </w:r>
      <w:r>
        <w:rPr>
          <w:rFonts w:ascii="Consolas" w:hAnsi="Consolas"/>
          <w:color w:val="232D37"/>
          <w:sz w:val="17"/>
        </w:rPr>
        <w:t xml:space="preserve">        "system",</w:t>
      </w:r>
      <w:r>
        <w:br/>
      </w:r>
      <w:r>
        <w:rPr>
          <w:rFonts w:ascii="Consolas" w:hAnsi="Consolas"/>
          <w:color w:val="232D37"/>
          <w:sz w:val="17"/>
        </w:rPr>
        <w:t xml:space="preserve">        """</w:t>
      </w:r>
      <w:r>
        <w:br/>
      </w:r>
      <w:r>
        <w:rPr>
          <w:rFonts w:ascii="Consolas" w:hAnsi="Consolas"/>
          <w:color w:val="232D37"/>
          <w:sz w:val="17"/>
        </w:rPr>
        <w:t xml:space="preserve">        Extract person information from the user's paragraph.</w:t>
      </w:r>
      <w:r>
        <w:br/>
      </w:r>
      <w:r>
        <w:rPr>
          <w:rFonts w:ascii="Consolas" w:hAnsi="Consolas"/>
          <w:color w:val="232D37"/>
          <w:sz w:val="17"/>
        </w:rPr>
      </w:r>
      <w:r>
        <w:br/>
      </w:r>
      <w:r>
        <w:rPr>
          <w:rFonts w:ascii="Consolas" w:hAnsi="Consolas"/>
          <w:color w:val="232D37"/>
          <w:sz w:val="17"/>
        </w:rPr>
        <w:t xml:space="preserve">        Rules:</w:t>
      </w:r>
      <w:r>
        <w:br/>
      </w:r>
      <w:r>
        <w:rPr>
          <w:rFonts w:ascii="Consolas" w:hAnsi="Consolas"/>
          <w:color w:val="232D37"/>
          <w:sz w:val="17"/>
        </w:rPr>
        <w:t xml:space="preserve">        - Use only facts supported by the paragraph.</w:t>
      </w:r>
      <w:r>
        <w:br/>
      </w:r>
      <w:r>
        <w:rPr>
          <w:rFonts w:ascii="Consolas" w:hAnsi="Consolas"/>
          <w:color w:val="232D37"/>
          <w:sz w:val="17"/>
        </w:rPr>
        <w:t xml:space="preserve">        - Do not guess or add outside knowledge.</w:t>
      </w:r>
      <w:r>
        <w:br/>
      </w:r>
      <w:r>
        <w:rPr>
          <w:rFonts w:ascii="Consolas" w:hAnsi="Consolas"/>
          <w:color w:val="232D37"/>
          <w:sz w:val="17"/>
        </w:rPr>
        <w:t xml:space="preserve">        - If a single-value field is missing, use null.</w:t>
      </w:r>
      <w:r>
        <w:br/>
      </w:r>
      <w:r>
        <w:rPr>
          <w:rFonts w:ascii="Consolas" w:hAnsi="Consolas"/>
          <w:color w:val="232D37"/>
          <w:sz w:val="17"/>
        </w:rPr>
        <w:t xml:space="preserve">        - If no skills are mentioned, use an empty list.</w:t>
      </w:r>
      <w:r>
        <w:br/>
      </w:r>
      <w:r>
        <w:rPr>
          <w:rFonts w:ascii="Consolas" w:hAnsi="Consolas"/>
          <w:color w:val="232D37"/>
          <w:sz w:val="17"/>
        </w:rPr>
        <w:t xml:space="preserve">        - If the paragraph mentions multiple people or conflicting facts,</w:t>
      </w:r>
      <w:r>
        <w:br/>
      </w:r>
      <w:r>
        <w:rPr>
          <w:rFonts w:ascii="Consolas" w:hAnsi="Consolas"/>
          <w:color w:val="232D37"/>
          <w:sz w:val="17"/>
        </w:rPr>
        <w:t xml:space="preserve">          do not silently invent a resolution.</w:t>
      </w:r>
      <w:r>
        <w:br/>
      </w:r>
      <w:r>
        <w:rPr>
          <w:rFonts w:ascii="Consolas" w:hAnsi="Consolas"/>
          <w:color w:val="232D37"/>
          <w:sz w:val="17"/>
        </w:rPr>
        <w:t xml:space="preserve">        - Follow these output instructions:</w:t>
      </w:r>
      <w:r>
        <w:br/>
      </w:r>
      <w:r>
        <w:rPr>
          <w:rFonts w:ascii="Consolas" w:hAnsi="Consolas"/>
          <w:color w:val="232D37"/>
          <w:sz w:val="17"/>
        </w:rPr>
        <w:t xml:space="preserve">        {format_instructions}</w:t>
      </w:r>
      <w:r>
        <w:br/>
      </w:r>
      <w:r>
        <w:rPr>
          <w:rFonts w:ascii="Consolas" w:hAnsi="Consolas"/>
          <w:color w:val="232D37"/>
          <w:sz w:val="17"/>
        </w:rPr>
        <w:t xml:space="preserve">        """</w:t>
      </w:r>
      <w:r>
        <w:br/>
      </w:r>
      <w:r>
        <w:rPr>
          <w:rFonts w:ascii="Consolas" w:hAnsi="Consolas"/>
          <w:color w:val="232D37"/>
          <w:sz w:val="17"/>
        </w:rPr>
        <w:t xml:space="preserve">    ),</w:t>
      </w:r>
      <w:r>
        <w:br/>
      </w:r>
      <w:r>
        <w:rPr>
          <w:rFonts w:ascii="Consolas" w:hAnsi="Consolas"/>
          <w:color w:val="232D37"/>
          <w:sz w:val="17"/>
        </w:rPr>
        <w:t xml:space="preserve">    ("human", "Paragraph:\n{text}")</w:t>
      </w:r>
      <w:r>
        <w:br/>
      </w:r>
      <w:r>
        <w:rPr>
          <w:rFonts w:ascii="Consolas" w:hAnsi="Consolas"/>
          <w:color w:val="232D37"/>
          <w:sz w:val="17"/>
        </w:rPr>
        <w:t>])</w:t>
      </w:r>
      <w:r>
        <w:br/>
      </w:r>
      <w:r>
        <w:rPr>
          <w:rFonts w:ascii="Consolas" w:hAnsi="Consolas"/>
          <w:color w:val="232D37"/>
          <w:sz w:val="17"/>
        </w:rPr>
      </w:r>
      <w:r>
        <w:br/>
      </w:r>
      <w:r>
        <w:rPr>
          <w:rFonts w:ascii="Consolas" w:hAnsi="Consolas"/>
          <w:color w:val="232D37"/>
          <w:sz w:val="17"/>
        </w:rPr>
        <w:t>def extract_person_details(paragraph: str) -&gt; PersonDetails:</w:t>
      </w:r>
      <w:r>
        <w:br/>
      </w:r>
      <w:r>
        <w:rPr>
          <w:rFonts w:ascii="Consolas" w:hAnsi="Consolas"/>
          <w:color w:val="232D37"/>
          <w:sz w:val="17"/>
        </w:rPr>
        <w:t xml:space="preserve">    if not paragraph.strip():</w:t>
      </w:r>
      <w:r>
        <w:br/>
      </w:r>
      <w:r>
        <w:rPr>
          <w:rFonts w:ascii="Consolas" w:hAnsi="Consolas"/>
          <w:color w:val="232D37"/>
          <w:sz w:val="17"/>
        </w:rPr>
        <w:t xml:space="preserve">        raise ValueError("Paragraph cannot be empty.")</w:t>
      </w:r>
      <w:r>
        <w:br/>
      </w:r>
      <w:r>
        <w:rPr>
          <w:rFonts w:ascii="Consolas" w:hAnsi="Consolas"/>
          <w:color w:val="232D37"/>
          <w:sz w:val="17"/>
        </w:rPr>
      </w:r>
      <w:r>
        <w:br/>
      </w:r>
      <w:r>
        <w:rPr>
          <w:rFonts w:ascii="Consolas" w:hAnsi="Consolas"/>
          <w:color w:val="232D37"/>
          <w:sz w:val="17"/>
        </w:rPr>
        <w:t xml:space="preserve">    prompt_value = prompt.invoke({</w:t>
      </w:r>
      <w:r>
        <w:br/>
      </w:r>
      <w:r>
        <w:rPr>
          <w:rFonts w:ascii="Consolas" w:hAnsi="Consolas"/>
          <w:color w:val="232D37"/>
          <w:sz w:val="17"/>
        </w:rPr>
        <w:t xml:space="preserve">        "text": paragraph,</w:t>
      </w:r>
      <w:r>
        <w:br/>
      </w:r>
      <w:r>
        <w:rPr>
          <w:rFonts w:ascii="Consolas" w:hAnsi="Consolas"/>
          <w:color w:val="232D37"/>
          <w:sz w:val="17"/>
        </w:rPr>
        <w:t xml:space="preserve">        "format_instructions": parser.get_format_instructions()</w:t>
      </w:r>
      <w:r>
        <w:br/>
      </w:r>
      <w:r>
        <w:rPr>
          <w:rFonts w:ascii="Consolas" w:hAnsi="Consolas"/>
          <w:color w:val="232D37"/>
          <w:sz w:val="17"/>
        </w:rPr>
        <w:t xml:space="preserve">    })</w:t>
      </w:r>
      <w:r>
        <w:br/>
      </w:r>
      <w:r>
        <w:rPr>
          <w:rFonts w:ascii="Consolas" w:hAnsi="Consolas"/>
          <w:color w:val="232D37"/>
          <w:sz w:val="17"/>
        </w:rPr>
        <w:t xml:space="preserve">    response = model.invoke(prompt_value)</w:t>
      </w:r>
      <w:r>
        <w:br/>
      </w:r>
      <w:r>
        <w:rPr>
          <w:rFonts w:ascii="Consolas" w:hAnsi="Consolas"/>
          <w:color w:val="232D37"/>
          <w:sz w:val="17"/>
        </w:rPr>
        <w:t xml:space="preserve">    return parser.parse(response.content)</w:t>
      </w:r>
      <w:r>
        <w:br/>
      </w:r>
      <w:r>
        <w:rPr>
          <w:rFonts w:ascii="Consolas" w:hAnsi="Consolas"/>
          <w:color w:val="232D37"/>
          <w:sz w:val="17"/>
        </w:rPr>
      </w:r>
      <w:r>
        <w:br/>
      </w:r>
      <w:r>
        <w:rPr>
          <w:rFonts w:ascii="Consolas" w:hAnsi="Consolas"/>
          <w:color w:val="232D37"/>
          <w:sz w:val="17"/>
        </w:rPr>
        <w:t>if __name__ == "__main__":</w:t>
      </w:r>
      <w:r>
        <w:br/>
      </w:r>
      <w:r>
        <w:rPr>
          <w:rFonts w:ascii="Consolas" w:hAnsi="Consolas"/>
          <w:color w:val="232D37"/>
          <w:sz w:val="17"/>
        </w:rPr>
        <w:t xml:space="preserve">    paragraph = input("Enter paragraph: ")</w:t>
      </w:r>
      <w:r>
        <w:br/>
      </w:r>
      <w:r>
        <w:rPr>
          <w:rFonts w:ascii="Consolas" w:hAnsi="Consolas"/>
          <w:color w:val="232D37"/>
          <w:sz w:val="17"/>
        </w:rPr>
      </w:r>
      <w:r>
        <w:br/>
      </w:r>
      <w:r>
        <w:rPr>
          <w:rFonts w:ascii="Consolas" w:hAnsi="Consolas"/>
          <w:color w:val="232D37"/>
          <w:sz w:val="17"/>
        </w:rPr>
        <w:t xml:space="preserve">    try:</w:t>
      </w:r>
      <w:r>
        <w:br/>
      </w:r>
      <w:r>
        <w:rPr>
          <w:rFonts w:ascii="Consolas" w:hAnsi="Consolas"/>
          <w:color w:val="232D37"/>
          <w:sz w:val="17"/>
        </w:rPr>
        <w:t xml:space="preserve">        result = extract_person_details(paragraph)</w:t>
      </w:r>
      <w:r>
        <w:br/>
      </w:r>
      <w:r>
        <w:rPr>
          <w:rFonts w:ascii="Consolas" w:hAnsi="Consolas"/>
          <w:color w:val="232D37"/>
          <w:sz w:val="17"/>
        </w:rPr>
        <w:t xml:space="preserve">        print("\nExtracted information:")</w:t>
      </w:r>
      <w:r>
        <w:br/>
      </w:r>
      <w:r>
        <w:rPr>
          <w:rFonts w:ascii="Consolas" w:hAnsi="Consolas"/>
          <w:color w:val="232D37"/>
          <w:sz w:val="17"/>
        </w:rPr>
        <w:t xml:space="preserve">        print(result.model_dump_json(indent=2))</w:t>
      </w:r>
      <w:r>
        <w:br/>
      </w:r>
      <w:r>
        <w:rPr>
          <w:rFonts w:ascii="Consolas" w:hAnsi="Consolas"/>
          <w:color w:val="232D37"/>
          <w:sz w:val="17"/>
        </w:rPr>
        <w:t xml:space="preserve">    except ValueError as exc:</w:t>
      </w:r>
      <w:r>
        <w:br/>
      </w:r>
      <w:r>
        <w:rPr>
          <w:rFonts w:ascii="Consolas" w:hAnsi="Consolas"/>
          <w:color w:val="232D37"/>
          <w:sz w:val="17"/>
        </w:rPr>
        <w:t xml:space="preserve">        print(f"Input error: {exc}")</w:t>
      </w:r>
      <w:r>
        <w:br/>
      </w:r>
      <w:r>
        <w:rPr>
          <w:rFonts w:ascii="Consolas" w:hAnsi="Consolas"/>
          <w:color w:val="232D37"/>
          <w:sz w:val="17"/>
        </w:rPr>
        <w:t xml:space="preserve">    except Exception as exc:</w:t>
      </w:r>
      <w:r>
        <w:br/>
      </w:r>
      <w:r>
        <w:rPr>
          <w:rFonts w:ascii="Consolas" w:hAnsi="Consolas"/>
          <w:color w:val="232D37"/>
          <w:sz w:val="17"/>
        </w:rPr>
        <w:t xml:space="preserve">        print(f"Extraction failed: {exc}")</w:t>
      </w:r>
      <w:r>
        <w:br/>
      </w:r>
      <w:r>
        <w:rPr>
          <w:rFonts w:ascii="Consolas" w:hAnsi="Consolas"/>
          <w:color w:val="232D37"/>
          <w:sz w:val="17"/>
        </w:rPr>
        <w:t xml:space="preserve">        print("Check the API key, model availability, network, and output format.")</w:t>
      </w:r>
    </w:p>
    <w:p>
      <w:r>
        <w:t>This is a learning-oriented baseline, not production-grade error recovery. A broad Exception handler is useful while experimenting, but production code should distinguish provider/API errors, rate limits, timeouts, and output parsing/validation failures.</w:t>
      </w:r>
    </w:p>
    <w:p>
      <w:pPr>
        <w:pStyle w:val="Heading1"/>
      </w:pPr>
      <w:r>
        <w:t>10. What “memory management” means here</w:t>
      </w:r>
    </w:p>
    <w:p>
      <w:r>
        <w:t>Your current code has no conversation memory. Each call receives only the paragraph in that call. The LLM does not automatically remember earlier terminal interactions.</w:t>
      </w:r>
    </w:p>
    <w:p>
      <w:pPr>
        <w:pStyle w:val="Heading2"/>
      </w:pPr>
      <w:r>
        <w:t>Three different concepts</w:t>
      </w:r>
    </w:p>
    <w:p>
      <w:pPr>
        <w:pStyle w:val="ListBullet"/>
      </w:pPr>
      <w:r>
        <w:t>Prompt variables: values inserted into one prompt; they are not memory.</w:t>
      </w:r>
    </w:p>
    <w:p>
      <w:pPr>
        <w:pStyle w:val="ListBullet"/>
      </w:pPr>
      <w:r>
        <w:t>Conversation history: earlier messages sent again with a new request so the model can use context.</w:t>
      </w:r>
    </w:p>
    <w:p>
      <w:pPr>
        <w:pStyle w:val="ListBullet"/>
      </w:pPr>
      <w:r>
        <w:t>Persistent storage: data saved to SQLite or a file so it survives after the program exits.</w:t>
      </w:r>
    </w:p>
    <w:p>
      <w:pPr>
        <w:pStyle w:val="Heading2"/>
      </w:pPr>
      <w:r>
        <w:t>Simple manual history example</w:t>
      </w:r>
    </w:p>
    <w:p>
      <w:pPr>
        <w:spacing w:before="60" w:after="140"/>
        <w:ind w:left="216" w:right="144"/>
        <w:shd w:fill="F3F5F7"/>
      </w:pPr>
      <w:r>
        <w:rPr>
          <w:rFonts w:ascii="Consolas" w:hAnsi="Consolas"/>
          <w:color w:val="232D37"/>
          <w:sz w:val="17"/>
        </w:rPr>
        <w:t>from langchain_core.messages import HumanMessage, AIMessage</w:t>
      </w:r>
      <w:r>
        <w:br/>
      </w:r>
      <w:r>
        <w:rPr>
          <w:rFonts w:ascii="Consolas" w:hAnsi="Consolas"/>
          <w:color w:val="232D37"/>
          <w:sz w:val="17"/>
        </w:rPr>
      </w:r>
      <w:r>
        <w:br/>
      </w:r>
      <w:r>
        <w:rPr>
          <w:rFonts w:ascii="Consolas" w:hAnsi="Consolas"/>
          <w:color w:val="232D37"/>
          <w:sz w:val="17"/>
        </w:rPr>
        <w:t>history = []</w:t>
      </w:r>
      <w:r>
        <w:br/>
      </w:r>
      <w:r>
        <w:rPr>
          <w:rFonts w:ascii="Consolas" w:hAnsi="Consolas"/>
          <w:color w:val="232D37"/>
          <w:sz w:val="17"/>
        </w:rPr>
      </w:r>
      <w:r>
        <w:br/>
      </w:r>
      <w:r>
        <w:rPr>
          <w:rFonts w:ascii="Consolas" w:hAnsi="Consolas"/>
          <w:color w:val="232D37"/>
          <w:sz w:val="17"/>
        </w:rPr>
        <w:t># After processing a user message:</w:t>
      </w:r>
      <w:r>
        <w:br/>
      </w:r>
      <w:r>
        <w:rPr>
          <w:rFonts w:ascii="Consolas" w:hAnsi="Consolas"/>
          <w:color w:val="232D37"/>
          <w:sz w:val="17"/>
        </w:rPr>
        <w:t>history.append(HumanMessage(content=user_message))</w:t>
      </w:r>
      <w:r>
        <w:br/>
      </w:r>
      <w:r>
        <w:rPr>
          <w:rFonts w:ascii="Consolas" w:hAnsi="Consolas"/>
          <w:color w:val="232D37"/>
          <w:sz w:val="17"/>
        </w:rPr>
        <w:t>history.append(AIMessage(content=assistant_answer))</w:t>
      </w:r>
    </w:p>
    <w:p>
      <w:r>
        <w:t>Appending messages to a Python list alone does not make the model use them. You must include relevant history in the next model call, or use a LangChain message-history abstraction. Keep the history bounded so prompts do not grow indefinitely.</w:t>
      </w:r>
    </w:p>
    <w:p>
      <w:pPr>
        <w:pStyle w:val="Heading2"/>
      </w:pPr>
      <w:r>
        <w:t>How memory fits an extractor</w:t>
      </w:r>
    </w:p>
    <w:p>
      <w:r>
        <w:t>After extracting a paragraph, a user may ask “Which skills does this person have?” The application needs to pass the prior extracted result or prior messages as context to answer the follow-up. For a simple project, saving the latest PersonDetails JSON in a variable may be enough before adding full chat history.</w:t>
      </w:r>
    </w:p>
    <w:p>
      <w:pPr>
        <w:pStyle w:val="Heading1"/>
      </w:pPr>
      <w:r>
        <w:t>11. Testing the extractor</w:t>
      </w:r>
    </w:p>
    <w:p>
      <w:r>
        <w:t>Test expected values and types, not only whether the program completes.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Case</w:t>
            </w:r>
          </w:p>
        </w:tc>
        <w:tc>
          <w:tcPr>
            <w:tcW w:type="dxa" w:w="3312"/>
          </w:tcPr>
          <w:p>
            <w:r>
              <w:t>Input</w:t>
            </w:r>
          </w:p>
        </w:tc>
        <w:tc>
          <w:tcPr>
            <w:tcW w:type="dxa" w:w="3312"/>
          </w:tcPr>
          <w:p>
            <w:r>
              <w:t>Expected behavior</w:t>
            </w:r>
          </w:p>
        </w:tc>
      </w:tr>
      <w:tr>
        <w:tc>
          <w:tcPr>
            <w:tcW w:type="dxa" w:w="3312"/>
          </w:tcPr>
          <w:p>
            <w:r>
              <w:t>Complete details</w:t>
            </w:r>
          </w:p>
        </w:tc>
        <w:tc>
          <w:tcPr>
            <w:tcW w:type="dxa" w:w="3312"/>
          </w:tcPr>
          <w:p>
            <w:r>
              <w:t>Rahul Sharma is 22. He completed BE in Computer Engineering at ABC College. He knows Python and SQL.</w:t>
            </w:r>
          </w:p>
        </w:tc>
        <w:tc>
          <w:tcPr>
            <w:tcW w:type="dxa" w:w="3312"/>
          </w:tcPr>
          <w:p>
            <w:r>
              <w:t>Name, age, education, college, and two skills extracted.</w:t>
            </w:r>
          </w:p>
        </w:tc>
      </w:tr>
      <w:tr>
        <w:tc>
          <w:tcPr>
            <w:tcW w:type="dxa" w:w="3312"/>
          </w:tcPr>
          <w:p>
            <w:r>
              <w:t>Missing age</w:t>
            </w:r>
          </w:p>
        </w:tc>
        <w:tc>
          <w:tcPr>
            <w:tcW w:type="dxa" w:w="3312"/>
          </w:tcPr>
          <w:p>
            <w:r>
              <w:t>Priya completed BSc in Computer Science at XYZ College. She knows Java.</w:t>
            </w:r>
          </w:p>
        </w:tc>
        <w:tc>
          <w:tcPr>
            <w:tcW w:type="dxa" w:w="3312"/>
          </w:tcPr>
          <w:p>
            <w:r>
              <w:t>age is null.</w:t>
            </w:r>
          </w:p>
        </w:tc>
      </w:tr>
      <w:tr>
        <w:tc>
          <w:tcPr>
            <w:tcW w:type="dxa" w:w="3312"/>
          </w:tcPr>
          <w:p>
            <w:r>
              <w:t>No skills</w:t>
            </w:r>
          </w:p>
        </w:tc>
        <w:tc>
          <w:tcPr>
            <w:tcW w:type="dxa" w:w="3312"/>
          </w:tcPr>
          <w:p>
            <w:r>
              <w:t>Amit completed an MBA.</w:t>
            </w:r>
          </w:p>
        </w:tc>
        <w:tc>
          <w:tcPr>
            <w:tcW w:type="dxa" w:w="3312"/>
          </w:tcPr>
          <w:p>
            <w:r>
              <w:t>skills is [].</w:t>
            </w:r>
          </w:p>
        </w:tc>
      </w:tr>
      <w:tr>
        <w:tc>
          <w:tcPr>
            <w:tcW w:type="dxa" w:w="3312"/>
          </w:tcPr>
          <w:p>
            <w:r>
              <w:t>No person</w:t>
            </w:r>
          </w:p>
        </w:tc>
        <w:tc>
          <w:tcPr>
            <w:tcW w:type="dxa" w:w="3312"/>
          </w:tcPr>
          <w:p>
            <w:r>
              <w:t>Artificial intelligence is used in healthcare.</w:t>
            </w:r>
          </w:p>
        </w:tc>
        <w:tc>
          <w:tcPr>
            <w:tcW w:type="dxa" w:w="3312"/>
          </w:tcPr>
          <w:p>
            <w:r>
              <w:t>No invented person details; single-value fields null, skills [].</w:t>
            </w:r>
          </w:p>
        </w:tc>
      </w:tr>
      <w:tr>
        <w:tc>
          <w:tcPr>
            <w:tcW w:type="dxa" w:w="3312"/>
          </w:tcPr>
          <w:p>
            <w:r>
              <w:t>Empty paragraph</w:t>
            </w:r>
          </w:p>
        </w:tc>
        <w:tc>
          <w:tcPr>
            <w:tcW w:type="dxa" w:w="3312"/>
          </w:tcPr>
          <w:p>
            <w:r/>
          </w:p>
        </w:tc>
        <w:tc>
          <w:tcPr>
            <w:tcW w:type="dxa" w:w="3312"/>
          </w:tcPr>
          <w:p>
            <w:r>
              <w:t>Rejected before making an API call.</w:t>
            </w:r>
          </w:p>
        </w:tc>
      </w:tr>
      <w:tr>
        <w:tc>
          <w:tcPr>
            <w:tcW w:type="dxa" w:w="3312"/>
          </w:tcPr>
          <w:p>
            <w:r>
              <w:t>Whitespace only</w:t>
            </w:r>
          </w:p>
        </w:tc>
        <w:tc>
          <w:tcPr>
            <w:tcW w:type="dxa" w:w="3312"/>
          </w:tcPr>
          <w:p>
            <w:r>
              <w:t xml:space="preserve">    </w:t>
            </w:r>
          </w:p>
        </w:tc>
        <w:tc>
          <w:tcPr>
            <w:tcW w:type="dxa" w:w="3312"/>
          </w:tcPr>
          <w:p>
            <w:r>
              <w:t>Rejected before making an API call.</w:t>
            </w:r>
          </w:p>
        </w:tc>
      </w:tr>
      <w:tr>
        <w:tc>
          <w:tcPr>
            <w:tcW w:type="dxa" w:w="3312"/>
          </w:tcPr>
          <w:p>
            <w:r>
              <w:t>Conflicting facts</w:t>
            </w:r>
          </w:p>
        </w:tc>
        <w:tc>
          <w:tcPr>
            <w:tcW w:type="dxa" w:w="3312"/>
          </w:tcPr>
          <w:p>
            <w:r>
              <w:t>Rahul is 22. The next sentence says Rahul is 24.</w:t>
            </w:r>
          </w:p>
        </w:tc>
        <w:tc>
          <w:tcPr>
            <w:tcW w:type="dxa" w:w="3312"/>
          </w:tcPr>
          <w:p>
            <w:r>
              <w:t>Do not silently choose; consider adding a conflict field or returning a review flag.</w:t>
            </w:r>
          </w:p>
        </w:tc>
      </w:tr>
      <w:tr>
        <w:tc>
          <w:tcPr>
            <w:tcW w:type="dxa" w:w="3312"/>
          </w:tcPr>
          <w:p>
            <w:r>
              <w:t>Multiple people</w:t>
            </w:r>
          </w:p>
        </w:tc>
        <w:tc>
          <w:tcPr>
            <w:tcW w:type="dxa" w:w="3312"/>
          </w:tcPr>
          <w:p>
            <w:r>
              <w:t>Priya knows Python. Amit knows Java.</w:t>
            </w:r>
          </w:p>
        </w:tc>
        <w:tc>
          <w:tcPr>
            <w:tcW w:type="dxa" w:w="3312"/>
          </w:tcPr>
          <w:p>
            <w:r>
              <w:t>Current single-person schema is insufficient; define a selection policy or use a list of PersonDetails.</w:t>
            </w:r>
          </w:p>
        </w:tc>
      </w:tr>
    </w:tbl>
    <w:p>
      <w:pPr>
        <w:pStyle w:val="Heading1"/>
      </w:pPr>
      <w:r>
        <w:t>12. Basic automated checks</w:t>
      </w:r>
    </w:p>
    <w:p>
      <w:pPr>
        <w:spacing w:before="60" w:after="140"/>
        <w:ind w:left="216" w:right="144"/>
        <w:shd w:fill="F3F5F7"/>
      </w:pPr>
      <w:r>
        <w:rPr>
          <w:rFonts w:ascii="Consolas" w:hAnsi="Consolas"/>
          <w:color w:val="232D37"/>
          <w:sz w:val="17"/>
        </w:rPr>
        <w:t># Example after calling extract_person_details(paragraph)</w:t>
      </w:r>
      <w:r>
        <w:br/>
      </w:r>
      <w:r>
        <w:rPr>
          <w:rFonts w:ascii="Consolas" w:hAnsi="Consolas"/>
          <w:color w:val="232D37"/>
          <w:sz w:val="17"/>
        </w:rPr>
        <w:t>result = extract_person_details(</w:t>
      </w:r>
      <w:r>
        <w:br/>
      </w:r>
      <w:r>
        <w:rPr>
          <w:rFonts w:ascii="Consolas" w:hAnsi="Consolas"/>
          <w:color w:val="232D37"/>
          <w:sz w:val="17"/>
        </w:rPr>
        <w:t xml:space="preserve">    "Rahul Sharma is 22. He knows Python and SQL."</w:t>
      </w:r>
      <w:r>
        <w:br/>
      </w:r>
      <w:r>
        <w:rPr>
          <w:rFonts w:ascii="Consolas" w:hAnsi="Consolas"/>
          <w:color w:val="232D37"/>
          <w:sz w:val="17"/>
        </w:rPr>
        <w:t>)</w:t>
      </w:r>
      <w:r>
        <w:br/>
      </w:r>
      <w:r>
        <w:rPr>
          <w:rFonts w:ascii="Consolas" w:hAnsi="Consolas"/>
          <w:color w:val="232D37"/>
          <w:sz w:val="17"/>
        </w:rPr>
      </w:r>
      <w:r>
        <w:br/>
      </w:r>
      <w:r>
        <w:rPr>
          <w:rFonts w:ascii="Consolas" w:hAnsi="Consolas"/>
          <w:color w:val="232D37"/>
          <w:sz w:val="17"/>
        </w:rPr>
        <w:t>assert result.name == "Rahul Sharma"</w:t>
      </w:r>
      <w:r>
        <w:br/>
      </w:r>
      <w:r>
        <w:rPr>
          <w:rFonts w:ascii="Consolas" w:hAnsi="Consolas"/>
          <w:color w:val="232D37"/>
          <w:sz w:val="17"/>
        </w:rPr>
        <w:t>assert result.age == 22</w:t>
      </w:r>
      <w:r>
        <w:br/>
      </w:r>
      <w:r>
        <w:rPr>
          <w:rFonts w:ascii="Consolas" w:hAnsi="Consolas"/>
          <w:color w:val="232D37"/>
          <w:sz w:val="17"/>
        </w:rPr>
        <w:t>assert "Python" in result.skills</w:t>
      </w:r>
      <w:r>
        <w:br/>
      </w:r>
      <w:r>
        <w:rPr>
          <w:rFonts w:ascii="Consolas" w:hAnsi="Consolas"/>
          <w:color w:val="232D37"/>
          <w:sz w:val="17"/>
        </w:rPr>
        <w:t>assert isinstance(result.skills, list)</w:t>
      </w:r>
    </w:p>
    <w:p>
      <w:r>
        <w:t>Because an LLM can phrase or extract details differently, avoid brittle tests that compare the entire output string. For reliable regression tests, use fixed mock model responses to test the parser separately from the live LLM.</w:t>
      </w:r>
    </w:p>
    <w:p>
      <w:pPr>
        <w:pStyle w:val="Heading1"/>
      </w:pPr>
      <w:r>
        <w:t>13. Common errors and troubleshooting</w:t>
      </w:r>
    </w:p>
    <w:p>
      <w:pPr>
        <w:pStyle w:val="Heading3"/>
      </w:pPr>
      <w:r>
        <w:t>GROQ_API_KEY missing or authentication failure</w:t>
      </w:r>
    </w:p>
    <w:p>
      <w:r>
        <w:t>Check the .env filename, key name, key validity, and that load_dotenv() runs before model invocation.</w:t>
      </w:r>
    </w:p>
    <w:p>
      <w:pPr>
        <w:pStyle w:val="Heading3"/>
      </w:pPr>
      <w:r>
        <w:t>Model not found / unavailable</w:t>
      </w:r>
    </w:p>
    <w:p>
      <w:r>
        <w:t>Verify the model identifier in the provider's current model catalog and your account's access.</w:t>
      </w:r>
    </w:p>
    <w:p>
      <w:pPr>
        <w:pStyle w:val="Heading3"/>
      </w:pPr>
      <w:r>
        <w:t>Rate limit / quota error</w:t>
      </w:r>
    </w:p>
    <w:p>
      <w:r>
        <w:t>Check current account limits; retry with backoff only where appropriate.</w:t>
      </w:r>
    </w:p>
    <w:p>
      <w:pPr>
        <w:pStyle w:val="Heading3"/>
      </w:pPr>
      <w:r>
        <w:t>OutputParserException or validation error</w:t>
      </w:r>
    </w:p>
    <w:p>
      <w:r>
        <w:t>Inspect the raw response carefully. The model may have returned non-JSON text or invalid field types.</w:t>
      </w:r>
    </w:p>
    <w:p>
      <w:pPr>
        <w:pStyle w:val="Heading3"/>
      </w:pPr>
      <w:r>
        <w:t>Missing field validation error</w:t>
      </w:r>
    </w:p>
    <w:p>
      <w:r>
        <w:t>In Pydantic v2, Optional[T] without a default is still required. Add = None or an appropriate default.</w:t>
      </w:r>
    </w:p>
    <w:p>
      <w:pPr>
        <w:pStyle w:val="Heading3"/>
      </w:pPr>
      <w:r>
        <w:t>Age comes back as text</w:t>
      </w:r>
    </w:p>
    <w:p>
      <w:r>
        <w:t>Use age: Optional[int] = None and clearly specify the expected type in the schema and prompt.</w:t>
      </w:r>
    </w:p>
    <w:p>
      <w:pPr>
        <w:pStyle w:val="Heading3"/>
      </w:pPr>
      <w:r>
        <w:t>Invented facts</w:t>
      </w:r>
    </w:p>
    <w:p>
      <w:r>
        <w:t>Strengthen extraction rules, test adversarial examples, and keep source evidence or add a review flag when accuracy matters.</w:t>
      </w:r>
    </w:p>
    <w:p>
      <w:pPr>
        <w:pStyle w:val="Heading3"/>
      </w:pPr>
      <w:r>
        <w:t>Prompt variable KeyError</w:t>
      </w:r>
    </w:p>
    <w:p>
      <w:r>
        <w:t>Ensure every template placeholder has a matching key in prompt.invoke(...).</w:t>
      </w:r>
    </w:p>
    <w:p>
      <w:pPr>
        <w:pStyle w:val="Heading1"/>
      </w:pPr>
      <w:r>
        <w:t>14. Improvements after the baseline works</w:t>
      </w:r>
    </w:p>
    <w:p>
      <w:pPr>
        <w:pStyle w:val="ListBullet"/>
      </w:pPr>
      <w:r>
        <w:t>Use lowercase snake_case field names consistently.</w:t>
      </w:r>
    </w:p>
    <w:p>
      <w:pPr>
        <w:pStyle w:val="ListBullet"/>
      </w:pPr>
      <w:r>
        <w:t>Add source snippets or evidence fields for each extracted fact.</w:t>
      </w:r>
    </w:p>
    <w:p>
      <w:pPr>
        <w:pStyle w:val="ListBullet"/>
      </w:pPr>
      <w:r>
        <w:t>Support multiple people with a top-level list when the paragraph contains several people.</w:t>
      </w:r>
    </w:p>
    <w:p>
      <w:pPr>
        <w:pStyle w:val="ListBullet"/>
      </w:pPr>
      <w:r>
        <w:t>Add a confidence or review-needed field only if you define what it means; an LLM's self-reported confidence is not proof.</w:t>
      </w:r>
    </w:p>
    <w:p>
      <w:pPr>
        <w:pStyle w:val="ListBullet"/>
      </w:pPr>
      <w:r>
        <w:t>Add retries for transient API errors and output-format failures, with a strict retry limit.</w:t>
      </w:r>
    </w:p>
    <w:p>
      <w:pPr>
        <w:pStyle w:val="ListBullet"/>
      </w:pPr>
      <w:r>
        <w:t>Add tests with mocked LLM responses so validation can be tested without API calls.</w:t>
      </w:r>
    </w:p>
    <w:p>
      <w:pPr>
        <w:pStyle w:val="ListBullet"/>
      </w:pPr>
      <w:r>
        <w:t>Add conversation context for follow-up questions, then persistent storage only if needed.</w:t>
      </w:r>
    </w:p>
    <w:p>
      <w:pPr>
        <w:pStyle w:val="ListBullet"/>
      </w:pPr>
      <w:r>
        <w:t>Keep API keys out of source control and avoid logging sensitive paragraph content unnecessarily.</w:t>
      </w:r>
    </w:p>
    <w:p>
      <w:pPr>
        <w:pStyle w:val="Heading1"/>
      </w:pPr>
      <w:r>
        <w:t>15. Mini exercises</w:t>
      </w:r>
    </w:p>
    <w:p>
      <w:pPr>
        <w:pStyle w:val="ListNumber"/>
      </w:pPr>
      <w:r>
        <w:t>Change the schema to include company: Optional[str] = None.</w:t>
      </w:r>
    </w:p>
    <w:p>
      <w:pPr>
        <w:pStyle w:val="ListNumber"/>
      </w:pPr>
      <w:r>
        <w:t>Change the age field to an integer and test a paragraph where age is absent.</w:t>
      </w:r>
    </w:p>
    <w:p>
      <w:pPr>
        <w:pStyle w:val="ListNumber"/>
      </w:pPr>
      <w:r>
        <w:t>Add a minimum-length check for paragraph input.</w:t>
      </w:r>
    </w:p>
    <w:p>
      <w:pPr>
        <w:pStyle w:val="ListNumber"/>
      </w:pPr>
      <w:r>
        <w:t>Create a test where the paragraph contains two people. Decide how your application should behave.</w:t>
      </w:r>
    </w:p>
    <w:p>
      <w:pPr>
        <w:pStyle w:val="ListNumber"/>
      </w:pPr>
      <w:r>
        <w:t>Print both result.model_dump() and result.model_dump_json(indent=2). Explain the difference.</w:t>
      </w:r>
    </w:p>
    <w:p>
      <w:pPr>
        <w:pStyle w:val="ListNumber"/>
      </w:pPr>
      <w:r>
        <w:t>Ask a follow-up question about the extracted result. Pass the previous result as context explicitly.</w:t>
      </w:r>
    </w:p>
    <w:p>
      <w:pPr>
        <w:pStyle w:val="ListNumber"/>
      </w:pPr>
      <w:r>
        <w:t>Mock a malformed JSON response and observe how parser.parse() fails.</w:t>
      </w:r>
    </w:p>
    <w:p>
      <w:pPr>
        <w:pStyle w:val="ListNumber"/>
      </w:pPr>
      <w:r>
        <w:t>Add a source_evidence field to explain which part of the paragraph supports an extracted value.</w:t>
      </w:r>
    </w:p>
    <w:p>
      <w:pPr>
        <w:pStyle w:val="Heading1"/>
      </w:pPr>
      <w:r>
        <w:t>16. Quick glossary</w:t>
      </w:r>
    </w:p>
    <w:p>
      <w:r>
        <w:rPr>
          <w:b/>
        </w:rPr>
        <w:t xml:space="preserve">LLM: </w:t>
      </w:r>
      <w:r>
        <w:t>Large Language Model; generates text based on the input and learned patterns.</w:t>
      </w:r>
    </w:p>
    <w:p>
      <w:r>
        <w:rPr>
          <w:b/>
        </w:rPr>
        <w:t xml:space="preserve">LangChain: </w:t>
      </w:r>
      <w:r>
        <w:t>A framework for composing model calls, prompts, parsers, and related application components.</w:t>
      </w:r>
    </w:p>
    <w:p>
      <w:r>
        <w:rPr>
          <w:b/>
        </w:rPr>
        <w:t xml:space="preserve">Prompt template: </w:t>
      </w:r>
      <w:r>
        <w:t>Reusable message structure with placeholders filled at runtime.</w:t>
      </w:r>
    </w:p>
    <w:p>
      <w:r>
        <w:rPr>
          <w:b/>
        </w:rPr>
        <w:t xml:space="preserve">Schema: </w:t>
      </w:r>
      <w:r>
        <w:t>A definition of the expected fields and data types.</w:t>
      </w:r>
    </w:p>
    <w:p>
      <w:r>
        <w:rPr>
          <w:b/>
        </w:rPr>
        <w:t xml:space="preserve">Pydantic model: </w:t>
      </w:r>
      <w:r>
        <w:t>A Python class that validates and represents data according to declared fields and rules.</w:t>
      </w:r>
    </w:p>
    <w:p>
      <w:r>
        <w:rPr>
          <w:b/>
        </w:rPr>
        <w:t xml:space="preserve">Parser: </w:t>
      </w:r>
      <w:r>
        <w:t>A component that converts output text into a structured representation.</w:t>
      </w:r>
    </w:p>
    <w:p>
      <w:r>
        <w:rPr>
          <w:b/>
        </w:rPr>
        <w:t xml:space="preserve">Hallucination: </w:t>
      </w:r>
      <w:r>
        <w:t>Generated content that is unsupported or incorrect.</w:t>
      </w:r>
    </w:p>
    <w:p>
      <w:r>
        <w:rPr>
          <w:b/>
        </w:rPr>
        <w:t xml:space="preserve">Conversation memory: </w:t>
      </w:r>
      <w:r>
        <w:t>Context deliberately retained and passed into future model calls.</w:t>
      </w:r>
    </w:p>
    <w:p>
      <w:r>
        <w:rPr>
          <w:b/>
        </w:rPr>
        <w:t xml:space="preserve">JSON: </w:t>
      </w:r>
      <w:r>
        <w:t>A text format for structured data, using objects, arrays, strings, numbers, booleans, and null.</w:t>
      </w:r>
    </w:p>
    <w:p>
      <w:pPr>
        <w:pStyle w:val="Heading1"/>
      </w:pPr>
      <w:r>
        <w:t>Suggested learning order</w:t>
      </w:r>
    </w:p>
    <w:p>
      <w:r>
        <w:t>1) Run the baseline. 2) Understand the schema. 3) Understand prompt variables. 4) Inspect the raw LLM response. 5) Add parser validation. 6) Test edge cases. 7) Add memory only after extraction works reliably.</w:t>
      </w:r>
    </w:p>
    <w:p>
      <w:r>
        <w:t>Version note: LangChain and provider model identifiers evolve. If an example behaves differently in your environment, check the installed package versions and current official documentation before changing several parts at once.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SmartText AI — Learning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